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822168" w14:textId="77777777" w:rsidR="00436981" w:rsidRDefault="00000000">
      <w:pPr>
        <w:jc w:val="center"/>
      </w:pPr>
      <w:r>
        <w:rPr>
          <w:b/>
          <w:color w:val="1F4E79"/>
          <w:sz w:val="32"/>
        </w:rPr>
        <w:t>Project title</w:t>
      </w:r>
    </w:p>
    <w:p w14:paraId="40488C64" w14:textId="77777777" w:rsidR="00436981" w:rsidRDefault="00000000">
      <w:pPr>
        <w:jc w:val="center"/>
      </w:pPr>
      <w:r>
        <w:rPr>
          <w:b/>
          <w:sz w:val="40"/>
        </w:rPr>
        <w:t>ServiceDesk AI Lite</w:t>
      </w:r>
    </w:p>
    <w:p w14:paraId="3A3EAA9A" w14:textId="77777777" w:rsidR="00436981" w:rsidRDefault="00000000">
      <w:pPr>
        <w:jc w:val="center"/>
      </w:pPr>
      <w:r>
        <w:rPr>
          <w:i/>
          <w:color w:val="5A5A5A"/>
          <w:sz w:val="22"/>
        </w:rPr>
        <w:t>An Intelligent Ticket Triage, Resolution Recommendation, and Analytics Platform</w:t>
      </w:r>
    </w:p>
    <w:p w14:paraId="11239A5C" w14:textId="77777777" w:rsidR="00436981" w:rsidRDefault="00436981"/>
    <w:p w14:paraId="1DE568AE" w14:textId="77777777" w:rsidR="00436981" w:rsidRDefault="00000000">
      <w:pPr>
        <w:pStyle w:val="Heading1"/>
      </w:pPr>
      <w:r>
        <w:t>1. What are we going to build?</w:t>
      </w:r>
    </w:p>
    <w:p w14:paraId="04EDA9F7" w14:textId="77777777" w:rsidR="00436981" w:rsidRDefault="00000000">
      <w:r>
        <w:t>We are going to build a Python + Django web application for IT service companies.</w:t>
      </w:r>
    </w:p>
    <w:p w14:paraId="2C9E1889" w14:textId="77777777" w:rsidR="00436981" w:rsidRDefault="00000000">
      <w:r>
        <w:t>The system will allow a support engineer or user to:</w:t>
      </w:r>
    </w:p>
    <w:p w14:paraId="48201543" w14:textId="77777777" w:rsidR="00436981" w:rsidRDefault="00000000">
      <w:pPr>
        <w:pStyle w:val="ListBullet"/>
      </w:pPr>
      <w:r>
        <w:t>create a support ticket</w:t>
      </w:r>
    </w:p>
    <w:p w14:paraId="11DC8ED9" w14:textId="77777777" w:rsidR="00436981" w:rsidRDefault="00000000">
      <w:pPr>
        <w:pStyle w:val="ListBullet"/>
      </w:pPr>
      <w:r>
        <w:t>store the ticket in the system</w:t>
      </w:r>
    </w:p>
    <w:p w14:paraId="5560D6B3" w14:textId="77777777" w:rsidR="00436981" w:rsidRDefault="00000000">
      <w:pPr>
        <w:pStyle w:val="ListBullet"/>
      </w:pPr>
      <w:r>
        <w:t>automatically analyze the ticket</w:t>
      </w:r>
    </w:p>
    <w:p w14:paraId="7F196FE2" w14:textId="77777777" w:rsidR="00436981" w:rsidRDefault="00000000">
      <w:pPr>
        <w:pStyle w:val="ListBullet"/>
      </w:pPr>
      <w:r>
        <w:t>classify the issue category</w:t>
      </w:r>
    </w:p>
    <w:p w14:paraId="0DE62FA9" w14:textId="77777777" w:rsidR="00436981" w:rsidRDefault="00000000">
      <w:pPr>
        <w:pStyle w:val="ListBullet"/>
      </w:pPr>
      <w:r>
        <w:t>suggest a priority level</w:t>
      </w:r>
    </w:p>
    <w:p w14:paraId="52BF11ED" w14:textId="77777777" w:rsidR="00436981" w:rsidRDefault="00000000">
      <w:pPr>
        <w:pStyle w:val="ListBullet"/>
      </w:pPr>
      <w:r>
        <w:t>generate an AI summary</w:t>
      </w:r>
    </w:p>
    <w:p w14:paraId="071F9F65" w14:textId="77777777" w:rsidR="00436981" w:rsidRDefault="00000000">
      <w:pPr>
        <w:pStyle w:val="ListBullet"/>
      </w:pPr>
      <w:r>
        <w:t>recommend a likely resolution</w:t>
      </w:r>
    </w:p>
    <w:p w14:paraId="6332A78D" w14:textId="77777777" w:rsidR="00436981" w:rsidRDefault="00000000">
      <w:pPr>
        <w:pStyle w:val="ListBullet"/>
      </w:pPr>
      <w:r>
        <w:t>view all tickets in a dashboard</w:t>
      </w:r>
    </w:p>
    <w:p w14:paraId="2952BF77" w14:textId="77777777" w:rsidR="00436981" w:rsidRDefault="00000000">
      <w:pPr>
        <w:pStyle w:val="ListBullet"/>
      </w:pPr>
      <w:r>
        <w:t>view simple analytics</w:t>
      </w:r>
    </w:p>
    <w:p w14:paraId="6687F9A4" w14:textId="77777777" w:rsidR="00436981" w:rsidRDefault="00000000">
      <w:pPr>
        <w:pStyle w:val="ListBullet"/>
      </w:pPr>
      <w:r>
        <w:t>run the project using platform-specific helper scripts</w:t>
      </w:r>
    </w:p>
    <w:p w14:paraId="0980F860" w14:textId="77777777" w:rsidR="00436981" w:rsidRDefault="00000000">
      <w:pPr>
        <w:pStyle w:val="ListBullet"/>
      </w:pPr>
      <w:r>
        <w:t>use threading so analysis happens in the background</w:t>
      </w:r>
    </w:p>
    <w:p w14:paraId="33C52EA7" w14:textId="77777777" w:rsidR="00436981" w:rsidRDefault="00000000">
      <w:r>
        <w:t>This is a working software development project, not just a machine learning notebook.</w:t>
      </w:r>
    </w:p>
    <w:p w14:paraId="2E9B83DA" w14:textId="77777777" w:rsidR="00436981" w:rsidRDefault="00000000">
      <w:pPr>
        <w:pStyle w:val="Heading1"/>
      </w:pPr>
      <w:r>
        <w:t>2. Why this project is useful in real companies</w:t>
      </w:r>
    </w:p>
    <w:p w14:paraId="1F1E0B1A" w14:textId="77777777" w:rsidR="00436981" w:rsidRDefault="00000000">
      <w:r>
        <w:t>In IT service companies, support teams deal with many repeated tasks:</w:t>
      </w:r>
    </w:p>
    <w:p w14:paraId="5E9CB42B" w14:textId="77777777" w:rsidR="00436981" w:rsidRDefault="00000000">
      <w:pPr>
        <w:pStyle w:val="ListBullet"/>
      </w:pPr>
      <w:r>
        <w:t>reading tickets</w:t>
      </w:r>
    </w:p>
    <w:p w14:paraId="3CB8B9A7" w14:textId="77777777" w:rsidR="00436981" w:rsidRDefault="00000000">
      <w:pPr>
        <w:pStyle w:val="ListBullet"/>
      </w:pPr>
      <w:r>
        <w:t>understanding problem type</w:t>
      </w:r>
    </w:p>
    <w:p w14:paraId="15B701F4" w14:textId="77777777" w:rsidR="00436981" w:rsidRDefault="00000000">
      <w:pPr>
        <w:pStyle w:val="ListBullet"/>
      </w:pPr>
      <w:r>
        <w:t>setting priority</w:t>
      </w:r>
    </w:p>
    <w:p w14:paraId="28D2AFA7" w14:textId="77777777" w:rsidR="00436981" w:rsidRDefault="00000000">
      <w:pPr>
        <w:pStyle w:val="ListBullet"/>
      </w:pPr>
      <w:r>
        <w:t>assigning teams</w:t>
      </w:r>
    </w:p>
    <w:p w14:paraId="35A9747B" w14:textId="77777777" w:rsidR="00436981" w:rsidRDefault="00000000">
      <w:pPr>
        <w:pStyle w:val="ListBullet"/>
      </w:pPr>
      <w:r>
        <w:t>searching for known resolutions</w:t>
      </w:r>
    </w:p>
    <w:p w14:paraId="40E67238" w14:textId="77777777" w:rsidR="00436981" w:rsidRDefault="00000000">
      <w:pPr>
        <w:pStyle w:val="ListBullet"/>
      </w:pPr>
      <w:r>
        <w:t>reporting issue trends</w:t>
      </w:r>
    </w:p>
    <w:p w14:paraId="63B89885" w14:textId="77777777" w:rsidR="00436981" w:rsidRDefault="00000000">
      <w:r>
        <w:t>This project adds value because it reduces manual work and speeds up first-level triage. So this is not just a student project. It represents a real business use case.</w:t>
      </w:r>
    </w:p>
    <w:p w14:paraId="3BC01FC7" w14:textId="77777777" w:rsidR="00436981" w:rsidRDefault="00000000">
      <w:pPr>
        <w:pStyle w:val="Heading1"/>
      </w:pPr>
      <w:r>
        <w:t>3. What version are we building?</w:t>
      </w:r>
    </w:p>
    <w:p w14:paraId="548FD9A0" w14:textId="77777777" w:rsidR="00436981" w:rsidRDefault="00000000">
      <w:r>
        <w:t>We are building the Lite version, not the full enterprise platform.</w:t>
      </w:r>
    </w:p>
    <w:p w14:paraId="2D9CC224" w14:textId="77777777" w:rsidR="00436981" w:rsidRDefault="00000000">
      <w:r>
        <w:rPr>
          <w:b/>
        </w:rPr>
        <w:t>We will keep</w:t>
      </w:r>
    </w:p>
    <w:p w14:paraId="71D0B1F2" w14:textId="77777777" w:rsidR="00436981" w:rsidRDefault="00000000">
      <w:pPr>
        <w:pStyle w:val="ListBullet"/>
      </w:pPr>
      <w:r>
        <w:t>Django web app</w:t>
      </w:r>
    </w:p>
    <w:p w14:paraId="6E478D11" w14:textId="77777777" w:rsidR="00436981" w:rsidRDefault="00000000">
      <w:pPr>
        <w:pStyle w:val="ListBullet"/>
      </w:pPr>
      <w:r>
        <w:t>ticket creation</w:t>
      </w:r>
    </w:p>
    <w:p w14:paraId="49FBC4A1" w14:textId="77777777" w:rsidR="00436981" w:rsidRDefault="00000000">
      <w:pPr>
        <w:pStyle w:val="ListBullet"/>
      </w:pPr>
      <w:r>
        <w:t>ticket list/dashboard</w:t>
      </w:r>
    </w:p>
    <w:p w14:paraId="5AB32D47" w14:textId="77777777" w:rsidR="00436981" w:rsidRDefault="00000000">
      <w:pPr>
        <w:pStyle w:val="ListBullet"/>
      </w:pPr>
      <w:r>
        <w:t>ticket detail page</w:t>
      </w:r>
    </w:p>
    <w:p w14:paraId="26DCE000" w14:textId="77777777" w:rsidR="00436981" w:rsidRDefault="00000000">
      <w:pPr>
        <w:pStyle w:val="ListBullet"/>
      </w:pPr>
      <w:r>
        <w:lastRenderedPageBreak/>
        <w:t>background analysis using threading</w:t>
      </w:r>
    </w:p>
    <w:p w14:paraId="028A265D" w14:textId="77777777" w:rsidR="00436981" w:rsidRDefault="00000000">
      <w:pPr>
        <w:pStyle w:val="ListBullet"/>
      </w:pPr>
      <w:r>
        <w:t>category prediction</w:t>
      </w:r>
    </w:p>
    <w:p w14:paraId="08EE6068" w14:textId="77777777" w:rsidR="00436981" w:rsidRDefault="00000000">
      <w:pPr>
        <w:pStyle w:val="ListBullet"/>
      </w:pPr>
      <w:r>
        <w:t>priority suggestion</w:t>
      </w:r>
    </w:p>
    <w:p w14:paraId="3BF5261D" w14:textId="77777777" w:rsidR="00436981" w:rsidRDefault="00000000">
      <w:pPr>
        <w:pStyle w:val="ListBullet"/>
      </w:pPr>
      <w:r>
        <w:t>AI summary</w:t>
      </w:r>
    </w:p>
    <w:p w14:paraId="46C3F713" w14:textId="77777777" w:rsidR="00436981" w:rsidRDefault="00000000">
      <w:pPr>
        <w:pStyle w:val="ListBullet"/>
      </w:pPr>
      <w:r>
        <w:t>AI resolution suggestion</w:t>
      </w:r>
    </w:p>
    <w:p w14:paraId="66EA6892" w14:textId="77777777" w:rsidR="00436981" w:rsidRDefault="00000000">
      <w:pPr>
        <w:pStyle w:val="ListBullet"/>
      </w:pPr>
      <w:r>
        <w:t>analytics page</w:t>
      </w:r>
    </w:p>
    <w:p w14:paraId="49BA8C9E" w14:textId="77777777" w:rsidR="00436981" w:rsidRDefault="00000000">
      <w:pPr>
        <w:pStyle w:val="ListBullet"/>
      </w:pPr>
      <w:r>
        <w:t>logging</w:t>
      </w:r>
    </w:p>
    <w:p w14:paraId="14B1729A" w14:textId="77777777" w:rsidR="00436981" w:rsidRDefault="00000000">
      <w:pPr>
        <w:pStyle w:val="ListBullet"/>
      </w:pPr>
      <w:r>
        <w:t>platform-specific helper scripts</w:t>
      </w:r>
    </w:p>
    <w:p w14:paraId="76863251" w14:textId="77777777" w:rsidR="00436981" w:rsidRDefault="00000000">
      <w:r>
        <w:rPr>
          <w:b/>
        </w:rPr>
        <w:t>We will cut</w:t>
      </w:r>
    </w:p>
    <w:p w14:paraId="15454C5B" w14:textId="77777777" w:rsidR="00436981" w:rsidRDefault="00000000">
      <w:pPr>
        <w:pStyle w:val="ListBullet"/>
      </w:pPr>
      <w:r>
        <w:t>full authentication system</w:t>
      </w:r>
    </w:p>
    <w:p w14:paraId="1E8F0D83" w14:textId="77777777" w:rsidR="00436981" w:rsidRDefault="00000000">
      <w:pPr>
        <w:pStyle w:val="ListBullet"/>
      </w:pPr>
      <w:r>
        <w:t>vector database</w:t>
      </w:r>
    </w:p>
    <w:p w14:paraId="710614E2" w14:textId="77777777" w:rsidR="00436981" w:rsidRDefault="00000000">
      <w:pPr>
        <w:pStyle w:val="ListBullet"/>
      </w:pPr>
      <w:r>
        <w:t>full RAG pipeline</w:t>
      </w:r>
    </w:p>
    <w:p w14:paraId="115C0815" w14:textId="77777777" w:rsidR="00436981" w:rsidRDefault="00000000">
      <w:pPr>
        <w:pStyle w:val="ListBullet"/>
      </w:pPr>
      <w:r>
        <w:t>PDF ingestion</w:t>
      </w:r>
    </w:p>
    <w:p w14:paraId="12AEC95A" w14:textId="77777777" w:rsidR="00436981" w:rsidRDefault="00000000">
      <w:pPr>
        <w:pStyle w:val="ListBullet"/>
      </w:pPr>
      <w:r>
        <w:t>advanced ML training</w:t>
      </w:r>
    </w:p>
    <w:p w14:paraId="566F2C41" w14:textId="77777777" w:rsidR="00436981" w:rsidRDefault="00000000">
      <w:pPr>
        <w:pStyle w:val="ListBullet"/>
      </w:pPr>
      <w:r>
        <w:t>production deployment setup</w:t>
      </w:r>
    </w:p>
    <w:p w14:paraId="02019A0D" w14:textId="77777777" w:rsidR="00436981" w:rsidRDefault="00000000">
      <w:pPr>
        <w:pStyle w:val="ListBullet"/>
      </w:pPr>
      <w:r>
        <w:t>fancy UI</w:t>
      </w:r>
    </w:p>
    <w:p w14:paraId="127F8F6F" w14:textId="77777777" w:rsidR="00436981" w:rsidRDefault="00000000">
      <w:pPr>
        <w:pStyle w:val="ListBullet"/>
      </w:pPr>
      <w:r>
        <w:t>complex roles and permissions</w:t>
      </w:r>
    </w:p>
    <w:p w14:paraId="42AE5D55" w14:textId="77777777" w:rsidR="00436981" w:rsidRDefault="00000000">
      <w:r>
        <w:t>This makes the project realistic for a short build and a live class session.</w:t>
      </w:r>
    </w:p>
    <w:p w14:paraId="363F65B7" w14:textId="77777777" w:rsidR="00436981" w:rsidRDefault="00000000">
      <w:pPr>
        <w:pStyle w:val="Heading1"/>
      </w:pPr>
      <w:r>
        <w:t>4. How threading will be used</w:t>
      </w:r>
    </w:p>
    <w:p w14:paraId="392DDD2C" w14:textId="77777777" w:rsidR="00436981" w:rsidRDefault="00000000">
      <w:r>
        <w:t>Threading will be included in a clean and visible way.</w:t>
      </w:r>
    </w:p>
    <w:p w14:paraId="2F8AA399" w14:textId="77777777" w:rsidR="00436981" w:rsidRDefault="00000000">
      <w:r>
        <w:t>When a ticket is submitted:</w:t>
      </w:r>
    </w:p>
    <w:p w14:paraId="74B2EA6A" w14:textId="77777777" w:rsidR="00436981" w:rsidRDefault="00000000">
      <w:pPr>
        <w:pStyle w:val="ListNumber"/>
      </w:pPr>
      <w:r>
        <w:t>the ticket is saved immediately</w:t>
      </w:r>
    </w:p>
    <w:p w14:paraId="0ED7C971" w14:textId="77777777" w:rsidR="00436981" w:rsidRDefault="00000000">
      <w:pPr>
        <w:pStyle w:val="ListNumber"/>
      </w:pPr>
      <w:r>
        <w:t>the system starts a background thread</w:t>
      </w:r>
    </w:p>
    <w:p w14:paraId="07579AF1" w14:textId="77777777" w:rsidR="00436981" w:rsidRDefault="00000000">
      <w:pPr>
        <w:pStyle w:val="ListNumber"/>
      </w:pPr>
      <w:r>
        <w:t>the thread analyzes the ticket</w:t>
      </w:r>
    </w:p>
    <w:p w14:paraId="46DFCD71" w14:textId="77777777" w:rsidR="00436981" w:rsidRDefault="00000000">
      <w:pPr>
        <w:pStyle w:val="ListNumber"/>
      </w:pPr>
      <w:r>
        <w:t>the thread updates category, priority, AI summary, and AI resolution</w:t>
      </w:r>
    </w:p>
    <w:p w14:paraId="12D9433E" w14:textId="77777777" w:rsidR="00436981" w:rsidRDefault="00000000">
      <w:pPr>
        <w:pStyle w:val="ListNumber"/>
      </w:pPr>
      <w:r>
        <w:t>the UI shows that analysis is pending or completed</w:t>
      </w:r>
    </w:p>
    <w:p w14:paraId="33F5572C" w14:textId="77777777" w:rsidR="00436981" w:rsidRDefault="00000000">
      <w:r>
        <w:t>This demonstrates:</w:t>
      </w:r>
    </w:p>
    <w:p w14:paraId="661E0EEB" w14:textId="77777777" w:rsidR="00436981" w:rsidRDefault="00000000">
      <w:pPr>
        <w:pStyle w:val="ListBullet"/>
      </w:pPr>
      <w:r>
        <w:t>thread creation</w:t>
      </w:r>
    </w:p>
    <w:p w14:paraId="2A2F48B4" w14:textId="77777777" w:rsidR="00436981" w:rsidRDefault="00000000">
      <w:pPr>
        <w:pStyle w:val="ListBullet"/>
      </w:pPr>
      <w:r>
        <w:t>multithreading</w:t>
      </w:r>
    </w:p>
    <w:p w14:paraId="7304FA7A" w14:textId="77777777" w:rsidR="00436981" w:rsidRDefault="00000000">
      <w:pPr>
        <w:pStyle w:val="ListBullet"/>
      </w:pPr>
      <w:r>
        <w:t>synchronization with Lock</w:t>
      </w:r>
    </w:p>
    <w:p w14:paraId="210A1967" w14:textId="77777777" w:rsidR="00436981" w:rsidRDefault="00000000">
      <w:pPr>
        <w:pStyle w:val="ListBullet"/>
      </w:pPr>
      <w:r>
        <w:t>safe shared resource updates</w:t>
      </w:r>
    </w:p>
    <w:p w14:paraId="1B7D3A4B" w14:textId="77777777" w:rsidR="00436981" w:rsidRDefault="00000000">
      <w:r>
        <w:t>Python’s standard library includes both threading and Lock, which are the right tools for this kind of classroom-scale concurrency demo.</w:t>
      </w:r>
    </w:p>
    <w:p w14:paraId="2E3219BA" w14:textId="77777777" w:rsidR="00436981" w:rsidRDefault="00000000">
      <w:pPr>
        <w:pStyle w:val="Heading1"/>
      </w:pPr>
      <w:r>
        <w:t>5. Where the syllabus topics appear</w:t>
      </w:r>
    </w:p>
    <w:p w14:paraId="5311BD2D" w14:textId="77777777" w:rsidR="00436981" w:rsidRDefault="00000000">
      <w:pPr>
        <w:pStyle w:val="Heading2"/>
      </w:pPr>
      <w:r>
        <w:t>Python Basics</w:t>
      </w:r>
    </w:p>
    <w:p w14:paraId="6A93418F" w14:textId="77777777" w:rsidR="00436981" w:rsidRDefault="00000000">
      <w:r>
        <w:t>We will use:</w:t>
      </w:r>
    </w:p>
    <w:p w14:paraId="2E46FF77" w14:textId="77777777" w:rsidR="00436981" w:rsidRDefault="00000000">
      <w:pPr>
        <w:pStyle w:val="ListBullet"/>
      </w:pPr>
      <w:r>
        <w:t>variables</w:t>
      </w:r>
    </w:p>
    <w:p w14:paraId="74C33D03" w14:textId="77777777" w:rsidR="00436981" w:rsidRDefault="00000000">
      <w:pPr>
        <w:pStyle w:val="ListBullet"/>
      </w:pPr>
      <w:r>
        <w:t>input/output</w:t>
      </w:r>
    </w:p>
    <w:p w14:paraId="0108928E" w14:textId="77777777" w:rsidR="00436981" w:rsidRDefault="00000000">
      <w:pPr>
        <w:pStyle w:val="ListBullet"/>
      </w:pPr>
      <w:r>
        <w:t>first scripts</w:t>
      </w:r>
    </w:p>
    <w:p w14:paraId="40EB0BCE" w14:textId="77777777" w:rsidR="00436981" w:rsidRDefault="00000000">
      <w:pPr>
        <w:pStyle w:val="ListBullet"/>
      </w:pPr>
      <w:r>
        <w:lastRenderedPageBreak/>
        <w:t>data types</w:t>
      </w:r>
    </w:p>
    <w:p w14:paraId="1430BCD9" w14:textId="77777777" w:rsidR="00436981" w:rsidRDefault="00000000">
      <w:r>
        <w:t>Example in project:</w:t>
      </w:r>
    </w:p>
    <w:p w14:paraId="2CC99C10" w14:textId="77777777" w:rsidR="00436981" w:rsidRDefault="00000000">
      <w:pPr>
        <w:pStyle w:val="ListBullet"/>
      </w:pPr>
      <w:r>
        <w:t>scripts to run the app</w:t>
      </w:r>
    </w:p>
    <w:p w14:paraId="4D74D360" w14:textId="77777777" w:rsidR="00436981" w:rsidRDefault="00000000">
      <w:pPr>
        <w:pStyle w:val="ListBullet"/>
      </w:pPr>
      <w:r>
        <w:t>Python services for analysis</w:t>
      </w:r>
    </w:p>
    <w:p w14:paraId="15DDE13F" w14:textId="77777777" w:rsidR="00436981" w:rsidRDefault="00000000">
      <w:pPr>
        <w:pStyle w:val="ListBullet"/>
      </w:pPr>
      <w:r>
        <w:t>field values for tickets</w:t>
      </w:r>
    </w:p>
    <w:p w14:paraId="7C16D96B" w14:textId="77777777" w:rsidR="00436981" w:rsidRDefault="00000000">
      <w:pPr>
        <w:pStyle w:val="Heading2"/>
      </w:pPr>
      <w:r>
        <w:t>Data Operations</w:t>
      </w:r>
    </w:p>
    <w:p w14:paraId="139FCC2B" w14:textId="77777777" w:rsidR="00436981" w:rsidRDefault="00000000">
      <w:r>
        <w:t>We will use:</w:t>
      </w:r>
    </w:p>
    <w:p w14:paraId="74684F7B" w14:textId="77777777" w:rsidR="00436981" w:rsidRDefault="00000000">
      <w:pPr>
        <w:pStyle w:val="ListBullet"/>
      </w:pPr>
      <w:r>
        <w:t>strings for ticket text</w:t>
      </w:r>
    </w:p>
    <w:p w14:paraId="60BE14EC" w14:textId="77777777" w:rsidR="00436981" w:rsidRDefault="00000000">
      <w:pPr>
        <w:pStyle w:val="ListBullet"/>
      </w:pPr>
      <w:r>
        <w:t>lists for ticket data collections</w:t>
      </w:r>
    </w:p>
    <w:p w14:paraId="773589A8" w14:textId="77777777" w:rsidR="00436981" w:rsidRDefault="00000000">
      <w:pPr>
        <w:pStyle w:val="ListBullet"/>
      </w:pPr>
      <w:r>
        <w:t>dictionaries for mappings</w:t>
      </w:r>
    </w:p>
    <w:p w14:paraId="5BEEEFC2" w14:textId="77777777" w:rsidR="00436981" w:rsidRDefault="00000000">
      <w:pPr>
        <w:pStyle w:val="ListBullet"/>
      </w:pPr>
      <w:r>
        <w:t>sets for unique categories/tags</w:t>
      </w:r>
    </w:p>
    <w:p w14:paraId="7870DDE2" w14:textId="77777777" w:rsidR="00436981" w:rsidRDefault="00000000">
      <w:pPr>
        <w:pStyle w:val="ListBullet"/>
      </w:pPr>
      <w:r>
        <w:t>type conversion where needed</w:t>
      </w:r>
    </w:p>
    <w:p w14:paraId="1CFD2356" w14:textId="77777777" w:rsidR="00436981" w:rsidRDefault="00000000">
      <w:pPr>
        <w:pStyle w:val="Heading2"/>
      </w:pPr>
      <w:r>
        <w:t>Conditional Statements and Functions</w:t>
      </w:r>
    </w:p>
    <w:p w14:paraId="36415403" w14:textId="77777777" w:rsidR="00436981" w:rsidRDefault="00000000">
      <w:r>
        <w:t>We will use:</w:t>
      </w:r>
    </w:p>
    <w:p w14:paraId="0340D2A8" w14:textId="77777777" w:rsidR="00436981" w:rsidRDefault="00000000">
      <w:pPr>
        <w:pStyle w:val="ListBullet"/>
      </w:pPr>
      <w:r>
        <w:t>functions for analysis services</w:t>
      </w:r>
    </w:p>
    <w:p w14:paraId="68DE2928" w14:textId="77777777" w:rsidR="00436981" w:rsidRDefault="00000000">
      <w:pPr>
        <w:pStyle w:val="ListBullet"/>
      </w:pPr>
      <w:r>
        <w:t>if-elif-else for rule-based priority logic</w:t>
      </w:r>
    </w:p>
    <w:p w14:paraId="2DDDD13B" w14:textId="77777777" w:rsidR="00436981" w:rsidRDefault="00000000">
      <w:pPr>
        <w:pStyle w:val="ListBullet"/>
      </w:pPr>
      <w:r>
        <w:t>loops for processing records and reports</w:t>
      </w:r>
    </w:p>
    <w:p w14:paraId="31B08BEB" w14:textId="77777777" w:rsidR="00436981" w:rsidRDefault="00000000">
      <w:pPr>
        <w:pStyle w:val="Heading2"/>
      </w:pPr>
      <w:r>
        <w:t>Error Handling and File Operations</w:t>
      </w:r>
    </w:p>
    <w:p w14:paraId="5CF474C9" w14:textId="77777777" w:rsidR="00436981" w:rsidRDefault="00000000">
      <w:r>
        <w:t>We will use:</w:t>
      </w:r>
    </w:p>
    <w:p w14:paraId="293128A0" w14:textId="77777777" w:rsidR="00436981" w:rsidRDefault="00000000">
      <w:pPr>
        <w:pStyle w:val="ListBullet"/>
      </w:pPr>
      <w:r>
        <w:t>file handling for logs and backups</w:t>
      </w:r>
    </w:p>
    <w:p w14:paraId="5DF0414A" w14:textId="77777777" w:rsidR="00436981" w:rsidRDefault="00000000">
      <w:pPr>
        <w:pStyle w:val="ListBullet"/>
      </w:pPr>
      <w:r>
        <w:t>exceptions for AI failures and invalid input</w:t>
      </w:r>
    </w:p>
    <w:p w14:paraId="65059271" w14:textId="77777777" w:rsidR="00436981" w:rsidRDefault="00000000">
      <w:pPr>
        <w:pStyle w:val="ListBullet"/>
      </w:pPr>
      <w:r>
        <w:t>logging for app activity</w:t>
      </w:r>
    </w:p>
    <w:p w14:paraId="21CFDBBC" w14:textId="77777777" w:rsidR="00436981" w:rsidRDefault="00000000">
      <w:pPr>
        <w:pStyle w:val="ListBullet"/>
      </w:pPr>
      <w:r>
        <w:t>debugging where needed</w:t>
      </w:r>
    </w:p>
    <w:p w14:paraId="3E2D773D" w14:textId="77777777" w:rsidR="00436981" w:rsidRDefault="00000000">
      <w:r>
        <w:t>Python logging is useful for multi-module apps like this.</w:t>
      </w:r>
    </w:p>
    <w:p w14:paraId="714444FC" w14:textId="77777777" w:rsidR="00436981" w:rsidRDefault="00000000">
      <w:pPr>
        <w:pStyle w:val="Heading2"/>
      </w:pPr>
      <w:r>
        <w:t>Object-Oriented Programming</w:t>
      </w:r>
    </w:p>
    <w:p w14:paraId="631771FA" w14:textId="77777777" w:rsidR="00436981" w:rsidRDefault="00000000">
      <w:r>
        <w:t>We will use:</w:t>
      </w:r>
    </w:p>
    <w:p w14:paraId="157C7C88" w14:textId="77777777" w:rsidR="00436981" w:rsidRDefault="00000000">
      <w:pPr>
        <w:pStyle w:val="ListBullet"/>
      </w:pPr>
      <w:r>
        <w:t>Django models</w:t>
      </w:r>
    </w:p>
    <w:p w14:paraId="63C238C8" w14:textId="77777777" w:rsidR="00436981" w:rsidRDefault="00000000">
      <w:pPr>
        <w:pStyle w:val="ListBullet"/>
      </w:pPr>
      <w:r>
        <w:t>service classes</w:t>
      </w:r>
    </w:p>
    <w:p w14:paraId="2D094685" w14:textId="77777777" w:rsidR="00436981" w:rsidRDefault="00000000">
      <w:pPr>
        <w:pStyle w:val="ListBullet"/>
      </w:pPr>
      <w:r>
        <w:t>utility classes</w:t>
      </w:r>
    </w:p>
    <w:p w14:paraId="57E32B71" w14:textId="77777777" w:rsidR="00436981" w:rsidRDefault="00000000">
      <w:pPr>
        <w:pStyle w:val="ListBullet"/>
      </w:pPr>
      <w:r>
        <w:t>classes</w:t>
      </w:r>
    </w:p>
    <w:p w14:paraId="410660B2" w14:textId="77777777" w:rsidR="00436981" w:rsidRDefault="00000000">
      <w:pPr>
        <w:pStyle w:val="ListBullet"/>
      </w:pPr>
      <w:r>
        <w:t>objects</w:t>
      </w:r>
    </w:p>
    <w:p w14:paraId="2CB873EB" w14:textId="77777777" w:rsidR="00436981" w:rsidRDefault="00000000">
      <w:pPr>
        <w:pStyle w:val="ListBullet"/>
      </w:pPr>
      <w:r>
        <w:t>methods</w:t>
      </w:r>
    </w:p>
    <w:p w14:paraId="3B43BD63" w14:textId="77777777" w:rsidR="00436981" w:rsidRDefault="00000000">
      <w:pPr>
        <w:pStyle w:val="ListBullet"/>
      </w:pPr>
      <w:r>
        <w:t>structured design</w:t>
      </w:r>
    </w:p>
    <w:p w14:paraId="30C54F97" w14:textId="77777777" w:rsidR="00436981" w:rsidRDefault="00000000">
      <w:pPr>
        <w:pStyle w:val="Heading2"/>
      </w:pPr>
      <w:r>
        <w:t>Threading</w:t>
      </w:r>
    </w:p>
    <w:p w14:paraId="1C8B186B" w14:textId="77777777" w:rsidR="00436981" w:rsidRDefault="00000000">
      <w:r>
        <w:t>We will use:</w:t>
      </w:r>
    </w:p>
    <w:p w14:paraId="1F347C11" w14:textId="77777777" w:rsidR="00436981" w:rsidRDefault="00000000">
      <w:pPr>
        <w:pStyle w:val="ListBullet"/>
      </w:pPr>
      <w:r>
        <w:t>one background thread per ticket analysis</w:t>
      </w:r>
    </w:p>
    <w:p w14:paraId="3B885EAF" w14:textId="77777777" w:rsidR="00436981" w:rsidRDefault="00000000">
      <w:pPr>
        <w:pStyle w:val="ListBullet"/>
      </w:pPr>
      <w:r>
        <w:t>one lock for shared counters or shared writes</w:t>
      </w:r>
    </w:p>
    <w:p w14:paraId="79A5367D" w14:textId="77777777" w:rsidR="00436981" w:rsidRDefault="00000000">
      <w:pPr>
        <w:pStyle w:val="Heading2"/>
      </w:pPr>
      <w:r>
        <w:lastRenderedPageBreak/>
        <w:t>Automation Scripts</w:t>
      </w:r>
    </w:p>
    <w:p w14:paraId="52284E39" w14:textId="77777777" w:rsidR="00436981" w:rsidRDefault="00000000">
      <w:r>
        <w:t>We will use automation scripts for:</w:t>
      </w:r>
    </w:p>
    <w:p w14:paraId="6F4DC170" w14:textId="77777777" w:rsidR="00436981" w:rsidRDefault="00000000">
      <w:pPr>
        <w:pStyle w:val="ListBullet"/>
      </w:pPr>
      <w:r>
        <w:t>running the server</w:t>
      </w:r>
    </w:p>
    <w:p w14:paraId="1502D2A3" w14:textId="77777777" w:rsidR="00436981" w:rsidRDefault="00000000">
      <w:pPr>
        <w:pStyle w:val="ListBullet"/>
      </w:pPr>
      <w:r>
        <w:t>backing up the database</w:t>
      </w:r>
    </w:p>
    <w:p w14:paraId="28576EE3" w14:textId="77777777" w:rsidR="00436981" w:rsidRDefault="00000000">
      <w:pPr>
        <w:pStyle w:val="ListBullet"/>
      </w:pPr>
      <w:r>
        <w:t>optional export/report tasks</w:t>
      </w:r>
    </w:p>
    <w:p w14:paraId="3D45D2BB" w14:textId="77777777" w:rsidR="00436981" w:rsidRDefault="00000000">
      <w:pPr>
        <w:pStyle w:val="Heading2"/>
      </w:pPr>
      <w:r>
        <w:t>Django</w:t>
      </w:r>
    </w:p>
    <w:p w14:paraId="3AB228B9" w14:textId="77777777" w:rsidR="00436981" w:rsidRDefault="00000000">
      <w:r>
        <w:t>Django will be our web framework. It provides:</w:t>
      </w:r>
    </w:p>
    <w:p w14:paraId="5FD12469" w14:textId="77777777" w:rsidR="00436981" w:rsidRDefault="00000000">
      <w:pPr>
        <w:pStyle w:val="ListBullet"/>
      </w:pPr>
      <w:r>
        <w:t>models</w:t>
      </w:r>
    </w:p>
    <w:p w14:paraId="756EBCDD" w14:textId="77777777" w:rsidR="00436981" w:rsidRDefault="00000000">
      <w:pPr>
        <w:pStyle w:val="ListBullet"/>
      </w:pPr>
      <w:r>
        <w:t>views</w:t>
      </w:r>
    </w:p>
    <w:p w14:paraId="345059A1" w14:textId="77777777" w:rsidR="00436981" w:rsidRDefault="00000000">
      <w:pPr>
        <w:pStyle w:val="ListBullet"/>
      </w:pPr>
      <w:r>
        <w:t>templates</w:t>
      </w:r>
    </w:p>
    <w:p w14:paraId="098B4C55" w14:textId="77777777" w:rsidR="00436981" w:rsidRDefault="00000000">
      <w:pPr>
        <w:pStyle w:val="ListBullet"/>
      </w:pPr>
      <w:r>
        <w:t>forms</w:t>
      </w:r>
    </w:p>
    <w:p w14:paraId="3FFC205C" w14:textId="77777777" w:rsidR="00436981" w:rsidRDefault="00000000">
      <w:pPr>
        <w:pStyle w:val="ListBullet"/>
      </w:pPr>
      <w:r>
        <w:t>routing</w:t>
      </w:r>
    </w:p>
    <w:p w14:paraId="46724E33" w14:textId="77777777" w:rsidR="00436981" w:rsidRDefault="00000000">
      <w:pPr>
        <w:pStyle w:val="ListBullet"/>
      </w:pPr>
      <w:r>
        <w:t>admin support</w:t>
      </w:r>
    </w:p>
    <w:p w14:paraId="2A2EE022" w14:textId="77777777" w:rsidR="00436981" w:rsidRDefault="00000000">
      <w:pPr>
        <w:pStyle w:val="Heading2"/>
      </w:pPr>
      <w:r>
        <w:t>NumPy / Pandas</w:t>
      </w:r>
    </w:p>
    <w:p w14:paraId="63593784" w14:textId="77777777" w:rsidR="00436981" w:rsidRDefault="00000000">
      <w:r>
        <w:t>We will use Pandas for analytics and optionally NumPy for numeric summaries:</w:t>
      </w:r>
    </w:p>
    <w:p w14:paraId="70B3A183" w14:textId="77777777" w:rsidR="00436981" w:rsidRDefault="00000000">
      <w:pPr>
        <w:pStyle w:val="ListBullet"/>
      </w:pPr>
      <w:r>
        <w:t>total tickets</w:t>
      </w:r>
    </w:p>
    <w:p w14:paraId="36480145" w14:textId="77777777" w:rsidR="00436981" w:rsidRDefault="00000000">
      <w:pPr>
        <w:pStyle w:val="ListBullet"/>
      </w:pPr>
      <w:r>
        <w:t>category counts</w:t>
      </w:r>
    </w:p>
    <w:p w14:paraId="03659674" w14:textId="77777777" w:rsidR="00436981" w:rsidRDefault="00000000">
      <w:pPr>
        <w:pStyle w:val="ListBullet"/>
      </w:pPr>
      <w:r>
        <w:t>priority counts</w:t>
      </w:r>
    </w:p>
    <w:p w14:paraId="6B498035" w14:textId="77777777" w:rsidR="00436981" w:rsidRDefault="00000000">
      <w:pPr>
        <w:pStyle w:val="ListBullet"/>
      </w:pPr>
      <w:r>
        <w:t>status counts</w:t>
      </w:r>
    </w:p>
    <w:p w14:paraId="7DC86790" w14:textId="77777777" w:rsidR="00436981" w:rsidRDefault="00000000">
      <w:pPr>
        <w:pStyle w:val="Heading1"/>
      </w:pPr>
      <w:r>
        <w:t>6. Software required</w:t>
      </w:r>
    </w:p>
    <w:p w14:paraId="0C39F853" w14:textId="77777777" w:rsidR="00436981" w:rsidRDefault="00000000">
      <w:r>
        <w:t>This guide now includes Windows, macOS, and Linux instructions wherever commands differ.</w:t>
      </w:r>
    </w:p>
    <w:p w14:paraId="26F8491E" w14:textId="77777777" w:rsidR="00436981" w:rsidRDefault="00000000">
      <w:r>
        <w:t>Required software</w:t>
      </w:r>
    </w:p>
    <w:p w14:paraId="1E19C9E2" w14:textId="77777777" w:rsidR="00436981" w:rsidRDefault="00000000">
      <w:pPr>
        <w:pStyle w:val="ListBullet"/>
      </w:pPr>
      <w:r>
        <w:t>Python 3.12 or later</w:t>
      </w:r>
    </w:p>
    <w:p w14:paraId="5E62AF9A" w14:textId="77777777" w:rsidR="00436981" w:rsidRDefault="00000000">
      <w:pPr>
        <w:pStyle w:val="ListBullet"/>
      </w:pPr>
      <w:r>
        <w:t>VS Code</w:t>
      </w:r>
    </w:p>
    <w:p w14:paraId="0AF7923F" w14:textId="77777777" w:rsidR="00436981" w:rsidRDefault="00000000">
      <w:pPr>
        <w:pStyle w:val="ListBullet"/>
      </w:pPr>
      <w:r>
        <w:t>VS Code Python extension</w:t>
      </w:r>
    </w:p>
    <w:p w14:paraId="56B2328F" w14:textId="77777777" w:rsidR="00436981" w:rsidRDefault="00000000">
      <w:pPr>
        <w:pStyle w:val="ListBullet"/>
      </w:pPr>
      <w:r>
        <w:t>Git</w:t>
      </w:r>
    </w:p>
    <w:p w14:paraId="0D4A7038" w14:textId="77777777" w:rsidR="00436981" w:rsidRDefault="00000000">
      <w:pPr>
        <w:pStyle w:val="ListBullet"/>
      </w:pPr>
      <w:r>
        <w:t>A terminal for your OS (Command Prompt / PowerShell / Terminal)</w:t>
      </w:r>
    </w:p>
    <w:p w14:paraId="7BBFC6C4" w14:textId="77777777" w:rsidR="00436981" w:rsidRDefault="00000000">
      <w:pPr>
        <w:pStyle w:val="ListBullet"/>
      </w:pPr>
      <w:r>
        <w:t>pip and venv (usually come with Python)</w:t>
      </w:r>
    </w:p>
    <w:p w14:paraId="073956C6" w14:textId="77777777" w:rsidR="00436981" w:rsidRDefault="00000000">
      <w:pPr>
        <w:pStyle w:val="ListBullet"/>
      </w:pPr>
      <w:r>
        <w:t>Python packages: django, pandas, numpy</w:t>
      </w:r>
    </w:p>
    <w:p w14:paraId="3DC2B04A" w14:textId="77777777" w:rsidR="00436981" w:rsidRDefault="00000000">
      <w:pPr>
        <w:pStyle w:val="ListBullet"/>
      </w:pPr>
      <w:r>
        <w:t>Optionally, an LLM client package later such as openai</w:t>
      </w:r>
    </w:p>
    <w:p w14:paraId="70F1CFDC" w14:textId="77777777" w:rsidR="00436981" w:rsidRDefault="00000000">
      <w:pPr>
        <w:pStyle w:val="Heading1"/>
      </w:pPr>
      <w:r>
        <w:t>7. Detailed installation steps</w:t>
      </w:r>
    </w:p>
    <w:p w14:paraId="07C027FB" w14:textId="77777777" w:rsidR="00436981" w:rsidRDefault="00000000">
      <w:pPr>
        <w:pStyle w:val="Heading2"/>
      </w:pPr>
      <w:r>
        <w:t>A. Install Python</w:t>
      </w:r>
    </w:p>
    <w:p w14:paraId="71CA81CD" w14:textId="77777777" w:rsidR="00436981" w:rsidRDefault="00000000">
      <w:r>
        <w:t>Step 1: Open the official Python downloads page and download the installer or package suitable for your operating system.</w:t>
      </w:r>
    </w:p>
    <w:p w14:paraId="00E28977" w14:textId="77777777" w:rsidR="00436981" w:rsidRDefault="00000000">
      <w:r>
        <w:t>Step 2: Install Python using the method for your OS: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80"/>
        <w:gridCol w:w="2961"/>
        <w:gridCol w:w="2336"/>
        <w:gridCol w:w="2349"/>
      </w:tblGrid>
      <w:tr w:rsidR="00436981" w14:paraId="43BD7698" w14:textId="77777777">
        <w:trPr>
          <w:jc w:val="center"/>
        </w:trPr>
        <w:tc>
          <w:tcPr>
            <w:tcW w:w="2304" w:type="dxa"/>
            <w:vAlign w:val="center"/>
          </w:tcPr>
          <w:p w14:paraId="0DC0549A" w14:textId="77777777" w:rsidR="00436981" w:rsidRDefault="00000000">
            <w:r>
              <w:rPr>
                <w:b/>
              </w:rPr>
              <w:t>Task</w:t>
            </w:r>
          </w:p>
        </w:tc>
        <w:tc>
          <w:tcPr>
            <w:tcW w:w="3024" w:type="dxa"/>
            <w:vAlign w:val="center"/>
          </w:tcPr>
          <w:p w14:paraId="267A5E88" w14:textId="77777777" w:rsidR="00436981" w:rsidRDefault="00000000">
            <w:r>
              <w:rPr>
                <w:b/>
              </w:rPr>
              <w:t>Windows</w:t>
            </w:r>
          </w:p>
        </w:tc>
        <w:tc>
          <w:tcPr>
            <w:tcW w:w="2376" w:type="dxa"/>
            <w:vAlign w:val="center"/>
          </w:tcPr>
          <w:p w14:paraId="3F894A6E" w14:textId="77777777" w:rsidR="00436981" w:rsidRDefault="00000000">
            <w:r>
              <w:rPr>
                <w:b/>
              </w:rPr>
              <w:t>macOS</w:t>
            </w:r>
          </w:p>
        </w:tc>
        <w:tc>
          <w:tcPr>
            <w:tcW w:w="2376" w:type="dxa"/>
            <w:vAlign w:val="center"/>
          </w:tcPr>
          <w:p w14:paraId="10F936F1" w14:textId="77777777" w:rsidR="00436981" w:rsidRDefault="00000000">
            <w:r>
              <w:rPr>
                <w:b/>
              </w:rPr>
              <w:t>Linux</w:t>
            </w:r>
          </w:p>
        </w:tc>
      </w:tr>
      <w:tr w:rsidR="00436981" w14:paraId="7F5F4808" w14:textId="77777777">
        <w:trPr>
          <w:jc w:val="center"/>
        </w:trPr>
        <w:tc>
          <w:tcPr>
            <w:tcW w:w="2304" w:type="dxa"/>
            <w:vAlign w:val="center"/>
          </w:tcPr>
          <w:p w14:paraId="567B8427" w14:textId="77777777" w:rsidR="00436981" w:rsidRDefault="00000000">
            <w:r>
              <w:t>Recommended install</w:t>
            </w:r>
          </w:p>
        </w:tc>
        <w:tc>
          <w:tcPr>
            <w:tcW w:w="3024" w:type="dxa"/>
            <w:vAlign w:val="center"/>
          </w:tcPr>
          <w:p w14:paraId="5B89AB53" w14:textId="77777777" w:rsidR="00436981" w:rsidRDefault="00000000">
            <w:r>
              <w:rPr>
                <w:rFonts w:ascii="Consolas" w:hAnsi="Consolas"/>
                <w:sz w:val="18"/>
              </w:rPr>
              <w:t xml:space="preserve">Run the python.org </w:t>
            </w:r>
            <w:r>
              <w:rPr>
                <w:rFonts w:ascii="Consolas" w:hAnsi="Consolas"/>
                <w:sz w:val="18"/>
              </w:rPr>
              <w:lastRenderedPageBreak/>
              <w:t>installer.</w:t>
            </w:r>
            <w:r>
              <w:br/>
            </w:r>
            <w:r>
              <w:rPr>
                <w:rFonts w:ascii="Consolas" w:hAnsi="Consolas"/>
                <w:sz w:val="18"/>
              </w:rPr>
              <w:t>Enable “Add Python to PATH” if shown.</w:t>
            </w:r>
          </w:p>
        </w:tc>
        <w:tc>
          <w:tcPr>
            <w:tcW w:w="2376" w:type="dxa"/>
            <w:vAlign w:val="center"/>
          </w:tcPr>
          <w:p w14:paraId="4B7E8337" w14:textId="77777777" w:rsidR="00436981" w:rsidRDefault="00000000">
            <w:r>
              <w:rPr>
                <w:rFonts w:ascii="Consolas" w:hAnsi="Consolas"/>
                <w:sz w:val="18"/>
              </w:rPr>
              <w:lastRenderedPageBreak/>
              <w:t xml:space="preserve">Run the python.org </w:t>
            </w:r>
            <w:r>
              <w:rPr>
                <w:rFonts w:ascii="Consolas" w:hAnsi="Consolas"/>
                <w:sz w:val="18"/>
              </w:rPr>
              <w:lastRenderedPageBreak/>
              <w:t>macOS installer,</w:t>
            </w:r>
            <w:r>
              <w:br/>
            </w:r>
            <w:r>
              <w:rPr>
                <w:rFonts w:ascii="Consolas" w:hAnsi="Consolas"/>
                <w:sz w:val="18"/>
              </w:rPr>
              <w:t>or install with Homebrew:</w:t>
            </w:r>
            <w:r>
              <w:br/>
            </w:r>
            <w:r>
              <w:rPr>
                <w:rFonts w:ascii="Consolas" w:hAnsi="Consolas"/>
                <w:sz w:val="18"/>
              </w:rPr>
              <w:t>brew install python</w:t>
            </w:r>
          </w:p>
        </w:tc>
        <w:tc>
          <w:tcPr>
            <w:tcW w:w="2376" w:type="dxa"/>
            <w:vAlign w:val="center"/>
          </w:tcPr>
          <w:p w14:paraId="4F7CBCAE" w14:textId="77777777" w:rsidR="00436981" w:rsidRDefault="00000000">
            <w:r>
              <w:rPr>
                <w:rFonts w:ascii="Consolas" w:hAnsi="Consolas"/>
                <w:sz w:val="18"/>
              </w:rPr>
              <w:lastRenderedPageBreak/>
              <w:t xml:space="preserve">Use your package </w:t>
            </w:r>
            <w:r>
              <w:rPr>
                <w:rFonts w:ascii="Consolas" w:hAnsi="Consolas"/>
                <w:sz w:val="18"/>
              </w:rPr>
              <w:lastRenderedPageBreak/>
              <w:t>manager or python.org source/build.</w:t>
            </w:r>
            <w:r>
              <w:br/>
            </w:r>
            <w:r>
              <w:rPr>
                <w:rFonts w:ascii="Consolas" w:hAnsi="Consolas"/>
                <w:sz w:val="18"/>
              </w:rPr>
              <w:t>Examples:</w:t>
            </w:r>
            <w:r>
              <w:br/>
            </w:r>
            <w:r>
              <w:rPr>
                <w:rFonts w:ascii="Consolas" w:hAnsi="Consolas"/>
                <w:sz w:val="18"/>
              </w:rPr>
              <w:t>Ubuntu/Debian: sudo apt install python3 python3-venv python3-pip</w:t>
            </w:r>
            <w:r>
              <w:br/>
            </w:r>
            <w:r>
              <w:rPr>
                <w:rFonts w:ascii="Consolas" w:hAnsi="Consolas"/>
                <w:sz w:val="18"/>
              </w:rPr>
              <w:t>Fedora: sudo dnf install python3 python3-pip</w:t>
            </w:r>
            <w:r>
              <w:br/>
            </w:r>
            <w:r>
              <w:rPr>
                <w:rFonts w:ascii="Consolas" w:hAnsi="Consolas"/>
                <w:sz w:val="18"/>
              </w:rPr>
              <w:t>Arch: sudo pacman -S python</w:t>
            </w:r>
          </w:p>
        </w:tc>
      </w:tr>
      <w:tr w:rsidR="00436981" w14:paraId="60BC37CF" w14:textId="77777777">
        <w:trPr>
          <w:jc w:val="center"/>
        </w:trPr>
        <w:tc>
          <w:tcPr>
            <w:tcW w:w="2304" w:type="dxa"/>
            <w:vAlign w:val="center"/>
          </w:tcPr>
          <w:p w14:paraId="055B5F89" w14:textId="77777777" w:rsidR="00436981" w:rsidRDefault="00000000">
            <w:r>
              <w:lastRenderedPageBreak/>
              <w:t>Verify Python</w:t>
            </w:r>
          </w:p>
        </w:tc>
        <w:tc>
          <w:tcPr>
            <w:tcW w:w="3024" w:type="dxa"/>
            <w:vAlign w:val="center"/>
          </w:tcPr>
          <w:p w14:paraId="1D6CAB5E" w14:textId="77777777" w:rsidR="00436981" w:rsidRDefault="00000000">
            <w:r>
              <w:rPr>
                <w:rFonts w:ascii="Consolas" w:hAnsi="Consolas"/>
                <w:sz w:val="18"/>
              </w:rPr>
              <w:t>python --version</w:t>
            </w:r>
          </w:p>
        </w:tc>
        <w:tc>
          <w:tcPr>
            <w:tcW w:w="2376" w:type="dxa"/>
            <w:vAlign w:val="center"/>
          </w:tcPr>
          <w:p w14:paraId="6CF6E925" w14:textId="77777777" w:rsidR="00436981" w:rsidRDefault="00000000">
            <w:r>
              <w:rPr>
                <w:rFonts w:ascii="Consolas" w:hAnsi="Consolas"/>
                <w:sz w:val="18"/>
              </w:rPr>
              <w:t>python3 --version</w:t>
            </w:r>
          </w:p>
        </w:tc>
        <w:tc>
          <w:tcPr>
            <w:tcW w:w="2376" w:type="dxa"/>
            <w:vAlign w:val="center"/>
          </w:tcPr>
          <w:p w14:paraId="575B32E4" w14:textId="77777777" w:rsidR="00436981" w:rsidRDefault="00000000">
            <w:r>
              <w:rPr>
                <w:rFonts w:ascii="Consolas" w:hAnsi="Consolas"/>
                <w:sz w:val="18"/>
              </w:rPr>
              <w:t>python3 --version</w:t>
            </w:r>
          </w:p>
        </w:tc>
      </w:tr>
      <w:tr w:rsidR="00436981" w14:paraId="41D45FA4" w14:textId="77777777">
        <w:trPr>
          <w:jc w:val="center"/>
        </w:trPr>
        <w:tc>
          <w:tcPr>
            <w:tcW w:w="2304" w:type="dxa"/>
            <w:vAlign w:val="center"/>
          </w:tcPr>
          <w:p w14:paraId="2FB5D804" w14:textId="77777777" w:rsidR="00436981" w:rsidRDefault="00000000">
            <w:r>
              <w:t>Verify pip</w:t>
            </w:r>
          </w:p>
        </w:tc>
        <w:tc>
          <w:tcPr>
            <w:tcW w:w="3024" w:type="dxa"/>
            <w:vAlign w:val="center"/>
          </w:tcPr>
          <w:p w14:paraId="6E2CE6CB" w14:textId="77777777" w:rsidR="00436981" w:rsidRDefault="00000000">
            <w:r>
              <w:rPr>
                <w:rFonts w:ascii="Consolas" w:hAnsi="Consolas"/>
                <w:sz w:val="18"/>
              </w:rPr>
              <w:t>pip --version</w:t>
            </w:r>
            <w:r>
              <w:br/>
            </w:r>
            <w:r>
              <w:rPr>
                <w:rFonts w:ascii="Consolas" w:hAnsi="Consolas"/>
                <w:sz w:val="18"/>
              </w:rPr>
              <w:t>(or py -m pip --version)</w:t>
            </w:r>
          </w:p>
        </w:tc>
        <w:tc>
          <w:tcPr>
            <w:tcW w:w="2376" w:type="dxa"/>
            <w:vAlign w:val="center"/>
          </w:tcPr>
          <w:p w14:paraId="4B9EF5AD" w14:textId="77777777" w:rsidR="00436981" w:rsidRDefault="00000000">
            <w:r>
              <w:rPr>
                <w:rFonts w:ascii="Consolas" w:hAnsi="Consolas"/>
                <w:sz w:val="18"/>
              </w:rPr>
              <w:t>pip3 --version</w:t>
            </w:r>
            <w:r>
              <w:br/>
            </w:r>
            <w:r>
              <w:rPr>
                <w:rFonts w:ascii="Consolas" w:hAnsi="Consolas"/>
                <w:sz w:val="18"/>
              </w:rPr>
              <w:t>(or python3 -m pip --version)</w:t>
            </w:r>
          </w:p>
        </w:tc>
        <w:tc>
          <w:tcPr>
            <w:tcW w:w="2376" w:type="dxa"/>
            <w:vAlign w:val="center"/>
          </w:tcPr>
          <w:p w14:paraId="2C43D879" w14:textId="77777777" w:rsidR="00436981" w:rsidRDefault="00000000">
            <w:r>
              <w:rPr>
                <w:rFonts w:ascii="Consolas" w:hAnsi="Consolas"/>
                <w:sz w:val="18"/>
              </w:rPr>
              <w:t>pip3 --version</w:t>
            </w:r>
            <w:r>
              <w:br/>
            </w:r>
            <w:r>
              <w:rPr>
                <w:rFonts w:ascii="Consolas" w:hAnsi="Consolas"/>
                <w:sz w:val="18"/>
              </w:rPr>
              <w:t>(or python3 -m pip --version)</w:t>
            </w:r>
          </w:p>
        </w:tc>
      </w:tr>
    </w:tbl>
    <w:p w14:paraId="0B65ED93" w14:textId="77777777" w:rsidR="00436981" w:rsidRDefault="00436981"/>
    <w:p w14:paraId="6057CF75" w14:textId="77777777" w:rsidR="00436981" w:rsidRDefault="00000000">
      <w:r>
        <w:t>Step 3: If Windows does not recognize python, close and reopen the terminal. If needed, use the Python launcher command py instead of python.</w:t>
      </w:r>
    </w:p>
    <w:p w14:paraId="23BE980B" w14:textId="77777777" w:rsidR="00436981" w:rsidRDefault="00000000">
      <w:r>
        <w:t>Step 4: On macOS or Linux, python3 is usually the safer command name, because python may point to a different interpreter or may not exist.</w:t>
      </w:r>
    </w:p>
    <w:p w14:paraId="61DB9DFC" w14:textId="77777777" w:rsidR="00436981" w:rsidRDefault="00000000">
      <w:pPr>
        <w:pStyle w:val="Heading2"/>
      </w:pPr>
      <w:r>
        <w:t>B. Install VS Code</w:t>
      </w:r>
    </w:p>
    <w:p w14:paraId="4148AB08" w14:textId="77777777" w:rsidR="00436981" w:rsidRDefault="00000000">
      <w:r>
        <w:t>Step 1: Download and install Visual Studio Code from the official VS Code site.</w:t>
      </w:r>
    </w:p>
    <w:p w14:paraId="1BD62D9F" w14:textId="77777777" w:rsidR="00436981" w:rsidRDefault="00000000">
      <w:r>
        <w:t>Step 2: Open VS Code after installation.</w:t>
      </w:r>
    </w:p>
    <w:p w14:paraId="02A0ECD4" w14:textId="77777777" w:rsidR="00436981" w:rsidRDefault="00000000">
      <w:r>
        <w:t>Step 3: Go to Extensions.</w:t>
      </w:r>
    </w:p>
    <w:p w14:paraId="72AA401A" w14:textId="77777777" w:rsidR="00436981" w:rsidRDefault="00000000">
      <w:r>
        <w:t>Step 4: Install the Python extension from Microsoft.</w:t>
      </w:r>
    </w:p>
    <w:p w14:paraId="086A2368" w14:textId="77777777" w:rsidR="00436981" w:rsidRDefault="00000000">
      <w:r>
        <w:t>Step 5: Optional but useful: install Pylance if prompted and allow interpreter selection.</w:t>
      </w:r>
    </w:p>
    <w:p w14:paraId="6ADCFDDB" w14:textId="77777777" w:rsidR="00436981" w:rsidRDefault="00000000">
      <w:pPr>
        <w:pStyle w:val="Heading2"/>
      </w:pPr>
      <w:r>
        <w:t>C. Install Git</w:t>
      </w:r>
    </w:p>
    <w:p w14:paraId="3B03B9CA" w14:textId="77777777" w:rsidR="00436981" w:rsidRDefault="00000000">
      <w:r>
        <w:t>Install Git and verify it from the terminal: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0"/>
        <w:gridCol w:w="2972"/>
        <w:gridCol w:w="2340"/>
        <w:gridCol w:w="2354"/>
      </w:tblGrid>
      <w:tr w:rsidR="00436981" w14:paraId="1094385C" w14:textId="77777777">
        <w:trPr>
          <w:jc w:val="center"/>
        </w:trPr>
        <w:tc>
          <w:tcPr>
            <w:tcW w:w="2304" w:type="dxa"/>
            <w:vAlign w:val="center"/>
          </w:tcPr>
          <w:p w14:paraId="18FB3E58" w14:textId="77777777" w:rsidR="00436981" w:rsidRDefault="00000000">
            <w:r>
              <w:rPr>
                <w:b/>
              </w:rPr>
              <w:t>Task</w:t>
            </w:r>
          </w:p>
        </w:tc>
        <w:tc>
          <w:tcPr>
            <w:tcW w:w="3024" w:type="dxa"/>
            <w:vAlign w:val="center"/>
          </w:tcPr>
          <w:p w14:paraId="79938624" w14:textId="77777777" w:rsidR="00436981" w:rsidRDefault="00000000">
            <w:r>
              <w:rPr>
                <w:b/>
              </w:rPr>
              <w:t>Windows</w:t>
            </w:r>
          </w:p>
        </w:tc>
        <w:tc>
          <w:tcPr>
            <w:tcW w:w="2376" w:type="dxa"/>
            <w:vAlign w:val="center"/>
          </w:tcPr>
          <w:p w14:paraId="2B8DFA8E" w14:textId="77777777" w:rsidR="00436981" w:rsidRDefault="00000000">
            <w:r>
              <w:rPr>
                <w:b/>
              </w:rPr>
              <w:t>macOS</w:t>
            </w:r>
          </w:p>
        </w:tc>
        <w:tc>
          <w:tcPr>
            <w:tcW w:w="2376" w:type="dxa"/>
            <w:vAlign w:val="center"/>
          </w:tcPr>
          <w:p w14:paraId="00D1ED96" w14:textId="77777777" w:rsidR="00436981" w:rsidRDefault="00000000">
            <w:r>
              <w:rPr>
                <w:b/>
              </w:rPr>
              <w:t>Linux</w:t>
            </w:r>
          </w:p>
        </w:tc>
      </w:tr>
      <w:tr w:rsidR="00436981" w14:paraId="63ACE8F7" w14:textId="77777777">
        <w:trPr>
          <w:jc w:val="center"/>
        </w:trPr>
        <w:tc>
          <w:tcPr>
            <w:tcW w:w="2304" w:type="dxa"/>
            <w:vAlign w:val="center"/>
          </w:tcPr>
          <w:p w14:paraId="2142E2FD" w14:textId="77777777" w:rsidR="00436981" w:rsidRDefault="00000000">
            <w:r>
              <w:t>Install Git</w:t>
            </w:r>
          </w:p>
        </w:tc>
        <w:tc>
          <w:tcPr>
            <w:tcW w:w="3024" w:type="dxa"/>
            <w:vAlign w:val="center"/>
          </w:tcPr>
          <w:p w14:paraId="1E0AC06B" w14:textId="77777777" w:rsidR="00436981" w:rsidRDefault="00000000">
            <w:r>
              <w:rPr>
                <w:rFonts w:ascii="Consolas" w:hAnsi="Consolas"/>
                <w:sz w:val="18"/>
              </w:rPr>
              <w:t>Download and run the Git for Windows installer.</w:t>
            </w:r>
          </w:p>
        </w:tc>
        <w:tc>
          <w:tcPr>
            <w:tcW w:w="2376" w:type="dxa"/>
            <w:vAlign w:val="center"/>
          </w:tcPr>
          <w:p w14:paraId="1D84830E" w14:textId="77777777" w:rsidR="00436981" w:rsidRDefault="00000000">
            <w:r>
              <w:rPr>
                <w:rFonts w:ascii="Consolas" w:hAnsi="Consolas"/>
                <w:sz w:val="18"/>
              </w:rPr>
              <w:t>Install Xcode Command Line Tools:</w:t>
            </w:r>
            <w:r>
              <w:br/>
            </w:r>
            <w:r>
              <w:rPr>
                <w:rFonts w:ascii="Consolas" w:hAnsi="Consolas"/>
                <w:sz w:val="18"/>
              </w:rPr>
              <w:t>xcode-select --install</w:t>
            </w:r>
            <w:r>
              <w:br/>
            </w:r>
            <w:r>
              <w:rPr>
                <w:rFonts w:ascii="Consolas" w:hAnsi="Consolas"/>
                <w:sz w:val="18"/>
              </w:rPr>
              <w:t>or use Homebrew:</w:t>
            </w:r>
            <w:r>
              <w:br/>
            </w:r>
            <w:r>
              <w:rPr>
                <w:rFonts w:ascii="Consolas" w:hAnsi="Consolas"/>
                <w:sz w:val="18"/>
              </w:rPr>
              <w:t>brew install git</w:t>
            </w:r>
          </w:p>
        </w:tc>
        <w:tc>
          <w:tcPr>
            <w:tcW w:w="2376" w:type="dxa"/>
            <w:vAlign w:val="center"/>
          </w:tcPr>
          <w:p w14:paraId="7FA4786D" w14:textId="77777777" w:rsidR="00436981" w:rsidRDefault="00000000">
            <w:r>
              <w:rPr>
                <w:rFonts w:ascii="Consolas" w:hAnsi="Consolas"/>
                <w:sz w:val="18"/>
              </w:rPr>
              <w:t>Use your package manager.</w:t>
            </w:r>
            <w:r>
              <w:br/>
            </w:r>
            <w:r>
              <w:rPr>
                <w:rFonts w:ascii="Consolas" w:hAnsi="Consolas"/>
                <w:sz w:val="18"/>
              </w:rPr>
              <w:t>Examples:</w:t>
            </w:r>
            <w:r>
              <w:br/>
            </w:r>
            <w:r>
              <w:rPr>
                <w:rFonts w:ascii="Consolas" w:hAnsi="Consolas"/>
                <w:sz w:val="18"/>
              </w:rPr>
              <w:t>Ubuntu/Debian: sudo apt install git</w:t>
            </w:r>
            <w:r>
              <w:br/>
            </w:r>
            <w:r>
              <w:rPr>
                <w:rFonts w:ascii="Consolas" w:hAnsi="Consolas"/>
                <w:sz w:val="18"/>
              </w:rPr>
              <w:t>Fedora: sudo dnf install git</w:t>
            </w:r>
            <w:r>
              <w:br/>
            </w:r>
            <w:r>
              <w:rPr>
                <w:rFonts w:ascii="Consolas" w:hAnsi="Consolas"/>
                <w:sz w:val="18"/>
              </w:rPr>
              <w:t>Arch: sudo pacman -S git</w:t>
            </w:r>
          </w:p>
        </w:tc>
      </w:tr>
      <w:tr w:rsidR="00436981" w14:paraId="1D9A0F61" w14:textId="77777777">
        <w:trPr>
          <w:jc w:val="center"/>
        </w:trPr>
        <w:tc>
          <w:tcPr>
            <w:tcW w:w="2304" w:type="dxa"/>
            <w:vAlign w:val="center"/>
          </w:tcPr>
          <w:p w14:paraId="7B723B98" w14:textId="77777777" w:rsidR="00436981" w:rsidRDefault="00000000">
            <w:r>
              <w:t>Verify Git</w:t>
            </w:r>
          </w:p>
        </w:tc>
        <w:tc>
          <w:tcPr>
            <w:tcW w:w="3024" w:type="dxa"/>
            <w:vAlign w:val="center"/>
          </w:tcPr>
          <w:p w14:paraId="68653DB0" w14:textId="77777777" w:rsidR="00436981" w:rsidRDefault="00000000">
            <w:r>
              <w:rPr>
                <w:rFonts w:ascii="Consolas" w:hAnsi="Consolas"/>
                <w:sz w:val="18"/>
              </w:rPr>
              <w:t>git --version</w:t>
            </w:r>
          </w:p>
        </w:tc>
        <w:tc>
          <w:tcPr>
            <w:tcW w:w="2376" w:type="dxa"/>
            <w:vAlign w:val="center"/>
          </w:tcPr>
          <w:p w14:paraId="0EFC725D" w14:textId="77777777" w:rsidR="00436981" w:rsidRDefault="00000000">
            <w:r>
              <w:rPr>
                <w:rFonts w:ascii="Consolas" w:hAnsi="Consolas"/>
                <w:sz w:val="18"/>
              </w:rPr>
              <w:t>git --version</w:t>
            </w:r>
          </w:p>
        </w:tc>
        <w:tc>
          <w:tcPr>
            <w:tcW w:w="2376" w:type="dxa"/>
            <w:vAlign w:val="center"/>
          </w:tcPr>
          <w:p w14:paraId="05BC2312" w14:textId="77777777" w:rsidR="00436981" w:rsidRDefault="00000000">
            <w:r>
              <w:rPr>
                <w:rFonts w:ascii="Consolas" w:hAnsi="Consolas"/>
                <w:sz w:val="18"/>
              </w:rPr>
              <w:t>git --version</w:t>
            </w:r>
          </w:p>
        </w:tc>
      </w:tr>
    </w:tbl>
    <w:p w14:paraId="3A4CCBAA" w14:textId="77777777" w:rsidR="00436981" w:rsidRDefault="00436981"/>
    <w:p w14:paraId="2F2E00EA" w14:textId="77777777" w:rsidR="00436981" w:rsidRDefault="00000000">
      <w:pPr>
        <w:pStyle w:val="Heading1"/>
      </w:pPr>
      <w:r>
        <w:lastRenderedPageBreak/>
        <w:t>8. Create the project workspace</w:t>
      </w:r>
    </w:p>
    <w:p w14:paraId="12E5E7C7" w14:textId="77777777" w:rsidR="00436981" w:rsidRDefault="00000000">
      <w:r>
        <w:t>After software installation, create a project folder and open it in VS Code.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55"/>
        <w:gridCol w:w="2975"/>
        <w:gridCol w:w="2348"/>
        <w:gridCol w:w="2348"/>
      </w:tblGrid>
      <w:tr w:rsidR="00436981" w14:paraId="54CB04BC" w14:textId="77777777">
        <w:trPr>
          <w:jc w:val="center"/>
        </w:trPr>
        <w:tc>
          <w:tcPr>
            <w:tcW w:w="2304" w:type="dxa"/>
            <w:vAlign w:val="center"/>
          </w:tcPr>
          <w:p w14:paraId="18F97DCF" w14:textId="77777777" w:rsidR="00436981" w:rsidRDefault="00000000">
            <w:r>
              <w:rPr>
                <w:b/>
              </w:rPr>
              <w:t>Task</w:t>
            </w:r>
          </w:p>
        </w:tc>
        <w:tc>
          <w:tcPr>
            <w:tcW w:w="3024" w:type="dxa"/>
            <w:vAlign w:val="center"/>
          </w:tcPr>
          <w:p w14:paraId="365C30BD" w14:textId="77777777" w:rsidR="00436981" w:rsidRDefault="00000000">
            <w:r>
              <w:rPr>
                <w:b/>
              </w:rPr>
              <w:t>Windows</w:t>
            </w:r>
          </w:p>
        </w:tc>
        <w:tc>
          <w:tcPr>
            <w:tcW w:w="2376" w:type="dxa"/>
            <w:vAlign w:val="center"/>
          </w:tcPr>
          <w:p w14:paraId="09C68187" w14:textId="77777777" w:rsidR="00436981" w:rsidRDefault="00000000">
            <w:r>
              <w:rPr>
                <w:b/>
              </w:rPr>
              <w:t>macOS</w:t>
            </w:r>
          </w:p>
        </w:tc>
        <w:tc>
          <w:tcPr>
            <w:tcW w:w="2376" w:type="dxa"/>
            <w:vAlign w:val="center"/>
          </w:tcPr>
          <w:p w14:paraId="1F63DABB" w14:textId="77777777" w:rsidR="00436981" w:rsidRDefault="00000000">
            <w:r>
              <w:rPr>
                <w:b/>
              </w:rPr>
              <w:t>Linux</w:t>
            </w:r>
          </w:p>
        </w:tc>
      </w:tr>
      <w:tr w:rsidR="00436981" w14:paraId="237B6E98" w14:textId="77777777">
        <w:trPr>
          <w:jc w:val="center"/>
        </w:trPr>
        <w:tc>
          <w:tcPr>
            <w:tcW w:w="2304" w:type="dxa"/>
            <w:vAlign w:val="center"/>
          </w:tcPr>
          <w:p w14:paraId="0B81811C" w14:textId="77777777" w:rsidR="00436981" w:rsidRDefault="00000000">
            <w:r>
              <w:t>Create folder</w:t>
            </w:r>
          </w:p>
        </w:tc>
        <w:tc>
          <w:tcPr>
            <w:tcW w:w="3024" w:type="dxa"/>
            <w:vAlign w:val="center"/>
          </w:tcPr>
          <w:p w14:paraId="0242B65D" w14:textId="77777777" w:rsidR="00436981" w:rsidRDefault="00000000">
            <w:r>
              <w:rPr>
                <w:rFonts w:ascii="Consolas" w:hAnsi="Consolas"/>
                <w:sz w:val="18"/>
              </w:rPr>
              <w:t>mkdir ServiceDeskAI</w:t>
            </w:r>
            <w:r>
              <w:br/>
            </w:r>
            <w:r>
              <w:rPr>
                <w:rFonts w:ascii="Consolas" w:hAnsi="Consolas"/>
                <w:sz w:val="18"/>
              </w:rPr>
              <w:t>cd ServiceDeskAI</w:t>
            </w:r>
          </w:p>
        </w:tc>
        <w:tc>
          <w:tcPr>
            <w:tcW w:w="2376" w:type="dxa"/>
            <w:vAlign w:val="center"/>
          </w:tcPr>
          <w:p w14:paraId="545AC12F" w14:textId="77777777" w:rsidR="00436981" w:rsidRDefault="00000000">
            <w:r>
              <w:rPr>
                <w:rFonts w:ascii="Consolas" w:hAnsi="Consolas"/>
                <w:sz w:val="18"/>
              </w:rPr>
              <w:t>mkdir ServiceDeskAI</w:t>
            </w:r>
            <w:r>
              <w:br/>
            </w:r>
            <w:r>
              <w:rPr>
                <w:rFonts w:ascii="Consolas" w:hAnsi="Consolas"/>
                <w:sz w:val="18"/>
              </w:rPr>
              <w:t>cd ServiceDeskAI</w:t>
            </w:r>
          </w:p>
        </w:tc>
        <w:tc>
          <w:tcPr>
            <w:tcW w:w="2376" w:type="dxa"/>
            <w:vAlign w:val="center"/>
          </w:tcPr>
          <w:p w14:paraId="38B21925" w14:textId="77777777" w:rsidR="00436981" w:rsidRDefault="00000000">
            <w:r>
              <w:rPr>
                <w:rFonts w:ascii="Consolas" w:hAnsi="Consolas"/>
                <w:sz w:val="18"/>
              </w:rPr>
              <w:t>mkdir ServiceDeskAI</w:t>
            </w:r>
            <w:r>
              <w:br/>
            </w:r>
            <w:r>
              <w:rPr>
                <w:rFonts w:ascii="Consolas" w:hAnsi="Consolas"/>
                <w:sz w:val="18"/>
              </w:rPr>
              <w:t>cd ServiceDeskAI</w:t>
            </w:r>
          </w:p>
        </w:tc>
      </w:tr>
      <w:tr w:rsidR="00436981" w14:paraId="2B184442" w14:textId="77777777">
        <w:trPr>
          <w:jc w:val="center"/>
        </w:trPr>
        <w:tc>
          <w:tcPr>
            <w:tcW w:w="2304" w:type="dxa"/>
            <w:vAlign w:val="center"/>
          </w:tcPr>
          <w:p w14:paraId="514E8201" w14:textId="77777777" w:rsidR="00436981" w:rsidRDefault="00000000">
            <w:r>
              <w:t>Open in VS Code</w:t>
            </w:r>
          </w:p>
        </w:tc>
        <w:tc>
          <w:tcPr>
            <w:tcW w:w="3024" w:type="dxa"/>
            <w:vAlign w:val="center"/>
          </w:tcPr>
          <w:p w14:paraId="4BDE3076" w14:textId="77777777" w:rsidR="00436981" w:rsidRDefault="00000000">
            <w:r>
              <w:rPr>
                <w:rFonts w:ascii="Consolas" w:hAnsi="Consolas"/>
                <w:sz w:val="18"/>
              </w:rPr>
              <w:t>code .</w:t>
            </w:r>
          </w:p>
        </w:tc>
        <w:tc>
          <w:tcPr>
            <w:tcW w:w="2376" w:type="dxa"/>
            <w:vAlign w:val="center"/>
          </w:tcPr>
          <w:p w14:paraId="25F5FF60" w14:textId="77777777" w:rsidR="00436981" w:rsidRDefault="00000000">
            <w:r>
              <w:rPr>
                <w:rFonts w:ascii="Consolas" w:hAnsi="Consolas"/>
                <w:sz w:val="18"/>
              </w:rPr>
              <w:t>code .</w:t>
            </w:r>
          </w:p>
        </w:tc>
        <w:tc>
          <w:tcPr>
            <w:tcW w:w="2376" w:type="dxa"/>
            <w:vAlign w:val="center"/>
          </w:tcPr>
          <w:p w14:paraId="6952DDEA" w14:textId="77777777" w:rsidR="00436981" w:rsidRDefault="00000000">
            <w:r>
              <w:rPr>
                <w:rFonts w:ascii="Consolas" w:hAnsi="Consolas"/>
                <w:sz w:val="18"/>
              </w:rPr>
              <w:t>code .</w:t>
            </w:r>
          </w:p>
        </w:tc>
      </w:tr>
    </w:tbl>
    <w:p w14:paraId="5CFF612E" w14:textId="77777777" w:rsidR="00436981" w:rsidRDefault="00436981"/>
    <w:p w14:paraId="4C400D4F" w14:textId="77777777" w:rsidR="00436981" w:rsidRDefault="00000000">
      <w:r>
        <w:t>If the code command is not available, open VS Code manually and choose File -&gt; Open Folder.</w:t>
      </w:r>
    </w:p>
    <w:p w14:paraId="504B633E" w14:textId="77777777" w:rsidR="00436981" w:rsidRDefault="00000000">
      <w:pPr>
        <w:pStyle w:val="Heading1"/>
      </w:pPr>
      <w:r>
        <w:t>9. Create a Python virtual environment</w:t>
      </w:r>
    </w:p>
    <w:p w14:paraId="772B2FAA" w14:textId="77777777" w:rsidR="00436981" w:rsidRDefault="00000000">
      <w:r>
        <w:t>Django recommends using a virtual environment before installing packages. Inside the project folder run: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25"/>
        <w:gridCol w:w="3005"/>
        <w:gridCol w:w="2348"/>
        <w:gridCol w:w="2348"/>
      </w:tblGrid>
      <w:tr w:rsidR="00436981" w14:paraId="361FB9F4" w14:textId="77777777">
        <w:trPr>
          <w:jc w:val="center"/>
        </w:trPr>
        <w:tc>
          <w:tcPr>
            <w:tcW w:w="2304" w:type="dxa"/>
            <w:vAlign w:val="center"/>
          </w:tcPr>
          <w:p w14:paraId="4ED08D69" w14:textId="77777777" w:rsidR="00436981" w:rsidRDefault="00000000">
            <w:r>
              <w:rPr>
                <w:b/>
              </w:rPr>
              <w:t>Task</w:t>
            </w:r>
          </w:p>
        </w:tc>
        <w:tc>
          <w:tcPr>
            <w:tcW w:w="3024" w:type="dxa"/>
            <w:vAlign w:val="center"/>
          </w:tcPr>
          <w:p w14:paraId="31CDCA57" w14:textId="77777777" w:rsidR="00436981" w:rsidRDefault="00000000">
            <w:r>
              <w:rPr>
                <w:b/>
              </w:rPr>
              <w:t>Windows</w:t>
            </w:r>
          </w:p>
        </w:tc>
        <w:tc>
          <w:tcPr>
            <w:tcW w:w="2376" w:type="dxa"/>
            <w:vAlign w:val="center"/>
          </w:tcPr>
          <w:p w14:paraId="3ED8333D" w14:textId="77777777" w:rsidR="00436981" w:rsidRDefault="00000000">
            <w:r>
              <w:rPr>
                <w:b/>
              </w:rPr>
              <w:t>macOS</w:t>
            </w:r>
          </w:p>
        </w:tc>
        <w:tc>
          <w:tcPr>
            <w:tcW w:w="2376" w:type="dxa"/>
            <w:vAlign w:val="center"/>
          </w:tcPr>
          <w:p w14:paraId="07327784" w14:textId="77777777" w:rsidR="00436981" w:rsidRDefault="00000000">
            <w:r>
              <w:rPr>
                <w:b/>
              </w:rPr>
              <w:t>Linux</w:t>
            </w:r>
          </w:p>
        </w:tc>
      </w:tr>
      <w:tr w:rsidR="00436981" w14:paraId="7A3AE971" w14:textId="77777777">
        <w:trPr>
          <w:jc w:val="center"/>
        </w:trPr>
        <w:tc>
          <w:tcPr>
            <w:tcW w:w="2304" w:type="dxa"/>
            <w:vAlign w:val="center"/>
          </w:tcPr>
          <w:p w14:paraId="7A2D858D" w14:textId="77777777" w:rsidR="00436981" w:rsidRDefault="00000000">
            <w:r>
              <w:t>Create venv</w:t>
            </w:r>
          </w:p>
        </w:tc>
        <w:tc>
          <w:tcPr>
            <w:tcW w:w="3024" w:type="dxa"/>
            <w:vAlign w:val="center"/>
          </w:tcPr>
          <w:p w14:paraId="3F69701A" w14:textId="77777777" w:rsidR="00436981" w:rsidRDefault="00000000">
            <w:r>
              <w:rPr>
                <w:rFonts w:ascii="Consolas" w:hAnsi="Consolas"/>
                <w:sz w:val="18"/>
              </w:rPr>
              <w:t>python -m venv venv</w:t>
            </w:r>
            <w:r>
              <w:br/>
            </w:r>
            <w:r>
              <w:rPr>
                <w:rFonts w:ascii="Consolas" w:hAnsi="Consolas"/>
                <w:sz w:val="18"/>
              </w:rPr>
              <w:t>(or py -m venv venv)</w:t>
            </w:r>
          </w:p>
        </w:tc>
        <w:tc>
          <w:tcPr>
            <w:tcW w:w="2376" w:type="dxa"/>
            <w:vAlign w:val="center"/>
          </w:tcPr>
          <w:p w14:paraId="4AFE7547" w14:textId="77777777" w:rsidR="00436981" w:rsidRDefault="00000000">
            <w:r>
              <w:rPr>
                <w:rFonts w:ascii="Consolas" w:hAnsi="Consolas"/>
                <w:sz w:val="18"/>
              </w:rPr>
              <w:t>python3 -m venv venv</w:t>
            </w:r>
          </w:p>
        </w:tc>
        <w:tc>
          <w:tcPr>
            <w:tcW w:w="2376" w:type="dxa"/>
            <w:vAlign w:val="center"/>
          </w:tcPr>
          <w:p w14:paraId="1EE60AD9" w14:textId="77777777" w:rsidR="00436981" w:rsidRDefault="00000000">
            <w:r>
              <w:rPr>
                <w:rFonts w:ascii="Consolas" w:hAnsi="Consolas"/>
                <w:sz w:val="18"/>
              </w:rPr>
              <w:t>python3 -m venv venv</w:t>
            </w:r>
          </w:p>
        </w:tc>
      </w:tr>
      <w:tr w:rsidR="00436981" w14:paraId="4F8CDF51" w14:textId="77777777">
        <w:trPr>
          <w:jc w:val="center"/>
        </w:trPr>
        <w:tc>
          <w:tcPr>
            <w:tcW w:w="2304" w:type="dxa"/>
            <w:vAlign w:val="center"/>
          </w:tcPr>
          <w:p w14:paraId="411A803F" w14:textId="77777777" w:rsidR="00436981" w:rsidRDefault="00000000">
            <w:r>
              <w:t>Activate venv</w:t>
            </w:r>
          </w:p>
        </w:tc>
        <w:tc>
          <w:tcPr>
            <w:tcW w:w="3024" w:type="dxa"/>
            <w:vAlign w:val="center"/>
          </w:tcPr>
          <w:p w14:paraId="30B6D5D1" w14:textId="77777777" w:rsidR="00436981" w:rsidRDefault="00000000">
            <w:r>
              <w:rPr>
                <w:rFonts w:ascii="Consolas" w:hAnsi="Consolas"/>
                <w:sz w:val="18"/>
              </w:rPr>
              <w:t>Command Prompt:</w:t>
            </w:r>
            <w:r>
              <w:br/>
            </w:r>
            <w:r>
              <w:rPr>
                <w:rFonts w:ascii="Consolas" w:hAnsi="Consolas"/>
                <w:sz w:val="18"/>
              </w:rPr>
              <w:t>venv\Scripts\activate</w:t>
            </w:r>
            <w:r>
              <w:br/>
            </w:r>
            <w:r>
              <w:rPr>
                <w:rFonts w:ascii="Consolas" w:hAnsi="Consolas"/>
                <w:sz w:val="18"/>
              </w:rPr>
              <w:t>PowerShell:</w:t>
            </w:r>
            <w:r>
              <w:br/>
            </w:r>
            <w:r>
              <w:rPr>
                <w:rFonts w:ascii="Consolas" w:hAnsi="Consolas"/>
                <w:sz w:val="18"/>
              </w:rPr>
              <w:t>venv\Scripts\Activate.ps1</w:t>
            </w:r>
          </w:p>
        </w:tc>
        <w:tc>
          <w:tcPr>
            <w:tcW w:w="2376" w:type="dxa"/>
            <w:vAlign w:val="center"/>
          </w:tcPr>
          <w:p w14:paraId="71358019" w14:textId="77777777" w:rsidR="00436981" w:rsidRDefault="00000000">
            <w:r>
              <w:rPr>
                <w:rFonts w:ascii="Consolas" w:hAnsi="Consolas"/>
                <w:sz w:val="18"/>
              </w:rPr>
              <w:t>source venv/bin/activate</w:t>
            </w:r>
          </w:p>
        </w:tc>
        <w:tc>
          <w:tcPr>
            <w:tcW w:w="2376" w:type="dxa"/>
            <w:vAlign w:val="center"/>
          </w:tcPr>
          <w:p w14:paraId="2C8042BC" w14:textId="77777777" w:rsidR="00436981" w:rsidRDefault="00000000">
            <w:r>
              <w:rPr>
                <w:rFonts w:ascii="Consolas" w:hAnsi="Consolas"/>
                <w:sz w:val="18"/>
              </w:rPr>
              <w:t>source venv/bin/activate</w:t>
            </w:r>
          </w:p>
        </w:tc>
      </w:tr>
    </w:tbl>
    <w:p w14:paraId="6A600907" w14:textId="77777777" w:rsidR="00436981" w:rsidRDefault="00436981"/>
    <w:p w14:paraId="0147533F" w14:textId="77777777" w:rsidR="00436981" w:rsidRDefault="00000000">
      <w:r>
        <w:t>After activation, you should see (venv) at the beginning of the terminal prompt.</w:t>
      </w:r>
    </w:p>
    <w:p w14:paraId="28515B79" w14:textId="77777777" w:rsidR="00436981" w:rsidRDefault="00000000">
      <w:r>
        <w:t>To deactivate later on any platform, run: deactivate</w:t>
      </w:r>
    </w:p>
    <w:p w14:paraId="542F04A7" w14:textId="77777777" w:rsidR="00436981" w:rsidRDefault="00000000">
      <w:pPr>
        <w:pStyle w:val="Heading1"/>
      </w:pPr>
      <w:r>
        <w:t>10. Install project packages</w:t>
      </w:r>
    </w:p>
    <w:p w14:paraId="2AD25BE4" w14:textId="77777777" w:rsidR="00436981" w:rsidRDefault="00000000">
      <w:r>
        <w:t>With the virtual environment activated, install the required packages: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73"/>
        <w:gridCol w:w="2975"/>
        <w:gridCol w:w="2339"/>
        <w:gridCol w:w="2339"/>
      </w:tblGrid>
      <w:tr w:rsidR="00436981" w14:paraId="4287FBF5" w14:textId="77777777">
        <w:trPr>
          <w:jc w:val="center"/>
        </w:trPr>
        <w:tc>
          <w:tcPr>
            <w:tcW w:w="2304" w:type="dxa"/>
            <w:vAlign w:val="center"/>
          </w:tcPr>
          <w:p w14:paraId="631BF41F" w14:textId="77777777" w:rsidR="00436981" w:rsidRDefault="00000000">
            <w:r>
              <w:rPr>
                <w:b/>
              </w:rPr>
              <w:t>Task</w:t>
            </w:r>
          </w:p>
        </w:tc>
        <w:tc>
          <w:tcPr>
            <w:tcW w:w="3024" w:type="dxa"/>
            <w:vAlign w:val="center"/>
          </w:tcPr>
          <w:p w14:paraId="42712F3D" w14:textId="77777777" w:rsidR="00436981" w:rsidRDefault="00000000">
            <w:r>
              <w:rPr>
                <w:b/>
              </w:rPr>
              <w:t>Windows</w:t>
            </w:r>
          </w:p>
        </w:tc>
        <w:tc>
          <w:tcPr>
            <w:tcW w:w="2376" w:type="dxa"/>
            <w:vAlign w:val="center"/>
          </w:tcPr>
          <w:p w14:paraId="0B2E192B" w14:textId="77777777" w:rsidR="00436981" w:rsidRDefault="00000000">
            <w:r>
              <w:rPr>
                <w:b/>
              </w:rPr>
              <w:t>macOS</w:t>
            </w:r>
          </w:p>
        </w:tc>
        <w:tc>
          <w:tcPr>
            <w:tcW w:w="2376" w:type="dxa"/>
            <w:vAlign w:val="center"/>
          </w:tcPr>
          <w:p w14:paraId="02885094" w14:textId="77777777" w:rsidR="00436981" w:rsidRDefault="00000000">
            <w:r>
              <w:rPr>
                <w:b/>
              </w:rPr>
              <w:t>Linux</w:t>
            </w:r>
          </w:p>
        </w:tc>
      </w:tr>
      <w:tr w:rsidR="00436981" w14:paraId="546DCB50" w14:textId="77777777">
        <w:trPr>
          <w:jc w:val="center"/>
        </w:trPr>
        <w:tc>
          <w:tcPr>
            <w:tcW w:w="2304" w:type="dxa"/>
            <w:vAlign w:val="center"/>
          </w:tcPr>
          <w:p w14:paraId="75D9B6B3" w14:textId="77777777" w:rsidR="00436981" w:rsidRDefault="00000000">
            <w:r>
              <w:t>Install packages</w:t>
            </w:r>
          </w:p>
        </w:tc>
        <w:tc>
          <w:tcPr>
            <w:tcW w:w="3024" w:type="dxa"/>
            <w:vAlign w:val="center"/>
          </w:tcPr>
          <w:p w14:paraId="3C42F9EC" w14:textId="77777777" w:rsidR="00436981" w:rsidRDefault="00000000">
            <w:r>
              <w:rPr>
                <w:rFonts w:ascii="Consolas" w:hAnsi="Consolas"/>
                <w:sz w:val="18"/>
              </w:rPr>
              <w:t>pip install django pandas numpy</w:t>
            </w:r>
          </w:p>
        </w:tc>
        <w:tc>
          <w:tcPr>
            <w:tcW w:w="2376" w:type="dxa"/>
            <w:vAlign w:val="center"/>
          </w:tcPr>
          <w:p w14:paraId="707AA72D" w14:textId="77777777" w:rsidR="00436981" w:rsidRDefault="00000000">
            <w:r>
              <w:rPr>
                <w:rFonts w:ascii="Consolas" w:hAnsi="Consolas"/>
                <w:sz w:val="18"/>
              </w:rPr>
              <w:t>pip install django pandas numpy</w:t>
            </w:r>
            <w:r>
              <w:br/>
            </w:r>
            <w:r>
              <w:rPr>
                <w:rFonts w:ascii="Consolas" w:hAnsi="Consolas"/>
                <w:sz w:val="18"/>
              </w:rPr>
              <w:t>(or python3 -m pip install django pandas numpy)</w:t>
            </w:r>
          </w:p>
        </w:tc>
        <w:tc>
          <w:tcPr>
            <w:tcW w:w="2376" w:type="dxa"/>
            <w:vAlign w:val="center"/>
          </w:tcPr>
          <w:p w14:paraId="2C6C5E63" w14:textId="77777777" w:rsidR="00436981" w:rsidRDefault="00000000">
            <w:r>
              <w:rPr>
                <w:rFonts w:ascii="Consolas" w:hAnsi="Consolas"/>
                <w:sz w:val="18"/>
              </w:rPr>
              <w:t>pip install django pandas numpy</w:t>
            </w:r>
            <w:r>
              <w:br/>
            </w:r>
            <w:r>
              <w:rPr>
                <w:rFonts w:ascii="Consolas" w:hAnsi="Consolas"/>
                <w:sz w:val="18"/>
              </w:rPr>
              <w:t>(or python3 -m pip install django pandas numpy)</w:t>
            </w:r>
          </w:p>
        </w:tc>
      </w:tr>
      <w:tr w:rsidR="00436981" w14:paraId="382595D1" w14:textId="77777777">
        <w:trPr>
          <w:jc w:val="center"/>
        </w:trPr>
        <w:tc>
          <w:tcPr>
            <w:tcW w:w="2304" w:type="dxa"/>
            <w:vAlign w:val="center"/>
          </w:tcPr>
          <w:p w14:paraId="131DA39E" w14:textId="77777777" w:rsidR="00436981" w:rsidRDefault="00000000">
            <w:r>
              <w:t>Check Django</w:t>
            </w:r>
          </w:p>
        </w:tc>
        <w:tc>
          <w:tcPr>
            <w:tcW w:w="3024" w:type="dxa"/>
            <w:vAlign w:val="center"/>
          </w:tcPr>
          <w:p w14:paraId="731A98EC" w14:textId="77777777" w:rsidR="00436981" w:rsidRDefault="00000000">
            <w:r>
              <w:rPr>
                <w:rFonts w:ascii="Consolas" w:hAnsi="Consolas"/>
                <w:sz w:val="18"/>
              </w:rPr>
              <w:t>python -m django --version</w:t>
            </w:r>
            <w:r>
              <w:br/>
            </w:r>
            <w:r>
              <w:rPr>
                <w:rFonts w:ascii="Consolas" w:hAnsi="Consolas"/>
                <w:sz w:val="18"/>
              </w:rPr>
              <w:t>(or py -m django --version)</w:t>
            </w:r>
          </w:p>
        </w:tc>
        <w:tc>
          <w:tcPr>
            <w:tcW w:w="2376" w:type="dxa"/>
            <w:vAlign w:val="center"/>
          </w:tcPr>
          <w:p w14:paraId="5E697C3C" w14:textId="77777777" w:rsidR="00436981" w:rsidRDefault="00000000">
            <w:r>
              <w:rPr>
                <w:rFonts w:ascii="Consolas" w:hAnsi="Consolas"/>
                <w:sz w:val="18"/>
              </w:rPr>
              <w:t>python3 -m django --version</w:t>
            </w:r>
          </w:p>
        </w:tc>
        <w:tc>
          <w:tcPr>
            <w:tcW w:w="2376" w:type="dxa"/>
            <w:vAlign w:val="center"/>
          </w:tcPr>
          <w:p w14:paraId="0FCFF639" w14:textId="77777777" w:rsidR="00436981" w:rsidRDefault="00000000">
            <w:r>
              <w:rPr>
                <w:rFonts w:ascii="Consolas" w:hAnsi="Consolas"/>
                <w:sz w:val="18"/>
              </w:rPr>
              <w:t>python3 -m django --version</w:t>
            </w:r>
          </w:p>
        </w:tc>
      </w:tr>
    </w:tbl>
    <w:p w14:paraId="14F133BE" w14:textId="77777777" w:rsidR="00436981" w:rsidRDefault="00436981"/>
    <w:p w14:paraId="045AB813" w14:textId="77777777" w:rsidR="00436981" w:rsidRDefault="00000000">
      <w:r>
        <w:t>If later we connect an LLM API, install its client package separately.</w:t>
      </w:r>
    </w:p>
    <w:p w14:paraId="27545F49" w14:textId="77777777" w:rsidR="00436981" w:rsidRDefault="00000000">
      <w:pPr>
        <w:pStyle w:val="Heading1"/>
      </w:pPr>
      <w:r>
        <w:t>11. Create the Django project</w:t>
      </w:r>
    </w:p>
    <w:p w14:paraId="6AD837B4" w14:textId="77777777" w:rsidR="00436981" w:rsidRDefault="00000000">
      <w:r>
        <w:t>Inside the folder, create the Django project and the main app: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54"/>
        <w:gridCol w:w="2974"/>
        <w:gridCol w:w="2349"/>
        <w:gridCol w:w="2349"/>
      </w:tblGrid>
      <w:tr w:rsidR="00436981" w14:paraId="58CDEB6B" w14:textId="77777777">
        <w:trPr>
          <w:jc w:val="center"/>
        </w:trPr>
        <w:tc>
          <w:tcPr>
            <w:tcW w:w="2304" w:type="dxa"/>
            <w:vAlign w:val="center"/>
          </w:tcPr>
          <w:p w14:paraId="03DDD979" w14:textId="77777777" w:rsidR="00436981" w:rsidRDefault="00000000">
            <w:r>
              <w:rPr>
                <w:b/>
              </w:rPr>
              <w:t>Task</w:t>
            </w:r>
          </w:p>
        </w:tc>
        <w:tc>
          <w:tcPr>
            <w:tcW w:w="3024" w:type="dxa"/>
            <w:vAlign w:val="center"/>
          </w:tcPr>
          <w:p w14:paraId="70ECABC7" w14:textId="77777777" w:rsidR="00436981" w:rsidRDefault="00000000">
            <w:r>
              <w:rPr>
                <w:b/>
              </w:rPr>
              <w:t>Windows</w:t>
            </w:r>
          </w:p>
        </w:tc>
        <w:tc>
          <w:tcPr>
            <w:tcW w:w="2376" w:type="dxa"/>
            <w:vAlign w:val="center"/>
          </w:tcPr>
          <w:p w14:paraId="4286F3AB" w14:textId="77777777" w:rsidR="00436981" w:rsidRDefault="00000000">
            <w:r>
              <w:rPr>
                <w:b/>
              </w:rPr>
              <w:t>macOS</w:t>
            </w:r>
          </w:p>
        </w:tc>
        <w:tc>
          <w:tcPr>
            <w:tcW w:w="2376" w:type="dxa"/>
            <w:vAlign w:val="center"/>
          </w:tcPr>
          <w:p w14:paraId="4E3EC30F" w14:textId="77777777" w:rsidR="00436981" w:rsidRDefault="00000000">
            <w:r>
              <w:rPr>
                <w:b/>
              </w:rPr>
              <w:t>Linux</w:t>
            </w:r>
          </w:p>
        </w:tc>
      </w:tr>
      <w:tr w:rsidR="00436981" w14:paraId="0ACEC499" w14:textId="77777777">
        <w:trPr>
          <w:jc w:val="center"/>
        </w:trPr>
        <w:tc>
          <w:tcPr>
            <w:tcW w:w="2304" w:type="dxa"/>
            <w:vAlign w:val="center"/>
          </w:tcPr>
          <w:p w14:paraId="6ECD40F5" w14:textId="77777777" w:rsidR="00436981" w:rsidRDefault="00000000">
            <w:r>
              <w:t>Start project</w:t>
            </w:r>
          </w:p>
        </w:tc>
        <w:tc>
          <w:tcPr>
            <w:tcW w:w="3024" w:type="dxa"/>
            <w:vAlign w:val="center"/>
          </w:tcPr>
          <w:p w14:paraId="5341F615" w14:textId="77777777" w:rsidR="00436981" w:rsidRDefault="00000000">
            <w:r>
              <w:rPr>
                <w:rFonts w:ascii="Consolas" w:hAnsi="Consolas"/>
                <w:sz w:val="18"/>
              </w:rPr>
              <w:t>django-admin startproject servicedesk_ai .</w:t>
            </w:r>
          </w:p>
        </w:tc>
        <w:tc>
          <w:tcPr>
            <w:tcW w:w="2376" w:type="dxa"/>
            <w:vAlign w:val="center"/>
          </w:tcPr>
          <w:p w14:paraId="248A5FDE" w14:textId="77777777" w:rsidR="00436981" w:rsidRDefault="00000000">
            <w:r>
              <w:rPr>
                <w:rFonts w:ascii="Consolas" w:hAnsi="Consolas"/>
                <w:sz w:val="18"/>
              </w:rPr>
              <w:t xml:space="preserve">django-admin startproject </w:t>
            </w:r>
            <w:r>
              <w:rPr>
                <w:rFonts w:ascii="Consolas" w:hAnsi="Consolas"/>
                <w:sz w:val="18"/>
              </w:rPr>
              <w:lastRenderedPageBreak/>
              <w:t>servicedesk_ai .</w:t>
            </w:r>
          </w:p>
        </w:tc>
        <w:tc>
          <w:tcPr>
            <w:tcW w:w="2376" w:type="dxa"/>
            <w:vAlign w:val="center"/>
          </w:tcPr>
          <w:p w14:paraId="6B8C9220" w14:textId="77777777" w:rsidR="00436981" w:rsidRDefault="00000000">
            <w:r>
              <w:rPr>
                <w:rFonts w:ascii="Consolas" w:hAnsi="Consolas"/>
                <w:sz w:val="18"/>
              </w:rPr>
              <w:lastRenderedPageBreak/>
              <w:t xml:space="preserve">django-admin startproject </w:t>
            </w:r>
            <w:r>
              <w:rPr>
                <w:rFonts w:ascii="Consolas" w:hAnsi="Consolas"/>
                <w:sz w:val="18"/>
              </w:rPr>
              <w:lastRenderedPageBreak/>
              <w:t>servicedesk_ai .</w:t>
            </w:r>
          </w:p>
        </w:tc>
      </w:tr>
      <w:tr w:rsidR="00436981" w14:paraId="68B85528" w14:textId="77777777">
        <w:trPr>
          <w:jc w:val="center"/>
        </w:trPr>
        <w:tc>
          <w:tcPr>
            <w:tcW w:w="2304" w:type="dxa"/>
            <w:vAlign w:val="center"/>
          </w:tcPr>
          <w:p w14:paraId="3958D582" w14:textId="77777777" w:rsidR="00436981" w:rsidRDefault="00000000">
            <w:r>
              <w:lastRenderedPageBreak/>
              <w:t>Create app</w:t>
            </w:r>
          </w:p>
        </w:tc>
        <w:tc>
          <w:tcPr>
            <w:tcW w:w="3024" w:type="dxa"/>
            <w:vAlign w:val="center"/>
          </w:tcPr>
          <w:p w14:paraId="2003B159" w14:textId="77777777" w:rsidR="00436981" w:rsidRDefault="00000000">
            <w:r>
              <w:rPr>
                <w:rFonts w:ascii="Consolas" w:hAnsi="Consolas"/>
                <w:sz w:val="18"/>
              </w:rPr>
              <w:t>python manage.py startapp tickets</w:t>
            </w:r>
          </w:p>
        </w:tc>
        <w:tc>
          <w:tcPr>
            <w:tcW w:w="2376" w:type="dxa"/>
            <w:vAlign w:val="center"/>
          </w:tcPr>
          <w:p w14:paraId="48B763FF" w14:textId="77777777" w:rsidR="00436981" w:rsidRDefault="00000000">
            <w:r>
              <w:rPr>
                <w:rFonts w:ascii="Consolas" w:hAnsi="Consolas"/>
                <w:sz w:val="18"/>
              </w:rPr>
              <w:t>python3 manage.py startapp tickets</w:t>
            </w:r>
          </w:p>
        </w:tc>
        <w:tc>
          <w:tcPr>
            <w:tcW w:w="2376" w:type="dxa"/>
            <w:vAlign w:val="center"/>
          </w:tcPr>
          <w:p w14:paraId="3E83FE1C" w14:textId="77777777" w:rsidR="00436981" w:rsidRDefault="00000000">
            <w:r>
              <w:rPr>
                <w:rFonts w:ascii="Consolas" w:hAnsi="Consolas"/>
                <w:sz w:val="18"/>
              </w:rPr>
              <w:t>python3 manage.py startapp tickets</w:t>
            </w:r>
          </w:p>
        </w:tc>
      </w:tr>
    </w:tbl>
    <w:p w14:paraId="02A7C956" w14:textId="77777777" w:rsidR="00436981" w:rsidRDefault="00436981"/>
    <w:p w14:paraId="79E387A2" w14:textId="77777777" w:rsidR="00436981" w:rsidRDefault="00000000">
      <w:r>
        <w:t>This follows Django’s standard startproject/startapp workflow.</w:t>
      </w:r>
    </w:p>
    <w:p w14:paraId="28D7562E" w14:textId="77777777" w:rsidR="00436981" w:rsidRDefault="00000000">
      <w:pPr>
        <w:pStyle w:val="Heading1"/>
      </w:pPr>
      <w:r>
        <w:t>12. What tool will be used where?</w:t>
      </w:r>
    </w:p>
    <w:p w14:paraId="6811E4B8" w14:textId="77777777" w:rsidR="00436981" w:rsidRDefault="00000000">
      <w:r>
        <w:t>This is the part students must understand clearly.</w:t>
      </w:r>
    </w:p>
    <w:p w14:paraId="11806806" w14:textId="77777777" w:rsidR="00436981" w:rsidRDefault="00000000">
      <w:pPr>
        <w:pStyle w:val="Heading2"/>
      </w:pPr>
      <w:r>
        <w:t>Python</w:t>
      </w:r>
    </w:p>
    <w:p w14:paraId="0623675B" w14:textId="77777777" w:rsidR="00436981" w:rsidRDefault="00000000">
      <w:r>
        <w:t>Used for:</w:t>
      </w:r>
    </w:p>
    <w:p w14:paraId="1740B1E1" w14:textId="77777777" w:rsidR="00436981" w:rsidRDefault="00000000">
      <w:pPr>
        <w:pStyle w:val="ListBullet"/>
      </w:pPr>
      <w:r>
        <w:t>business logic</w:t>
      </w:r>
    </w:p>
    <w:p w14:paraId="27F4B179" w14:textId="77777777" w:rsidR="00436981" w:rsidRDefault="00000000">
      <w:pPr>
        <w:pStyle w:val="ListBullet"/>
      </w:pPr>
      <w:r>
        <w:t>threading</w:t>
      </w:r>
    </w:p>
    <w:p w14:paraId="7149334A" w14:textId="77777777" w:rsidR="00436981" w:rsidRDefault="00000000">
      <w:pPr>
        <w:pStyle w:val="ListBullet"/>
      </w:pPr>
      <w:r>
        <w:t>AI analysis service</w:t>
      </w:r>
    </w:p>
    <w:p w14:paraId="204190E6" w14:textId="77777777" w:rsidR="00436981" w:rsidRDefault="00000000">
      <w:pPr>
        <w:pStyle w:val="ListBullet"/>
      </w:pPr>
      <w:r>
        <w:t>data processing</w:t>
      </w:r>
    </w:p>
    <w:p w14:paraId="0E609A81" w14:textId="77777777" w:rsidR="00436981" w:rsidRDefault="00000000">
      <w:pPr>
        <w:pStyle w:val="ListBullet"/>
      </w:pPr>
      <w:r>
        <w:t>logging</w:t>
      </w:r>
    </w:p>
    <w:p w14:paraId="2B13FD43" w14:textId="77777777" w:rsidR="00436981" w:rsidRDefault="00000000">
      <w:pPr>
        <w:pStyle w:val="ListBullet"/>
      </w:pPr>
      <w:r>
        <w:t>utility scripts</w:t>
      </w:r>
    </w:p>
    <w:p w14:paraId="38E7C83C" w14:textId="77777777" w:rsidR="00436981" w:rsidRDefault="00000000">
      <w:pPr>
        <w:pStyle w:val="Heading2"/>
      </w:pPr>
      <w:r>
        <w:t>Django</w:t>
      </w:r>
    </w:p>
    <w:p w14:paraId="2EF977EB" w14:textId="77777777" w:rsidR="00436981" w:rsidRDefault="00000000">
      <w:r>
        <w:t>Used for:</w:t>
      </w:r>
    </w:p>
    <w:p w14:paraId="337A4F35" w14:textId="77777777" w:rsidR="00436981" w:rsidRDefault="00000000">
      <w:pPr>
        <w:pStyle w:val="ListBullet"/>
      </w:pPr>
      <w:r>
        <w:t>web application</w:t>
      </w:r>
    </w:p>
    <w:p w14:paraId="763D801D" w14:textId="77777777" w:rsidR="00436981" w:rsidRDefault="00000000">
      <w:pPr>
        <w:pStyle w:val="ListBullet"/>
      </w:pPr>
      <w:r>
        <w:t>models</w:t>
      </w:r>
    </w:p>
    <w:p w14:paraId="3068CCE6" w14:textId="77777777" w:rsidR="00436981" w:rsidRDefault="00000000">
      <w:pPr>
        <w:pStyle w:val="ListBullet"/>
      </w:pPr>
      <w:r>
        <w:t>forms</w:t>
      </w:r>
    </w:p>
    <w:p w14:paraId="3F8970D7" w14:textId="77777777" w:rsidR="00436981" w:rsidRDefault="00000000">
      <w:pPr>
        <w:pStyle w:val="ListBullet"/>
      </w:pPr>
      <w:r>
        <w:t>pages</w:t>
      </w:r>
    </w:p>
    <w:p w14:paraId="16BAC76B" w14:textId="77777777" w:rsidR="00436981" w:rsidRDefault="00000000">
      <w:pPr>
        <w:pStyle w:val="ListBullet"/>
      </w:pPr>
      <w:r>
        <w:t>views</w:t>
      </w:r>
    </w:p>
    <w:p w14:paraId="16810926" w14:textId="77777777" w:rsidR="00436981" w:rsidRDefault="00000000">
      <w:pPr>
        <w:pStyle w:val="ListBullet"/>
      </w:pPr>
      <w:r>
        <w:t>routes</w:t>
      </w:r>
    </w:p>
    <w:p w14:paraId="6F48AFE6" w14:textId="77777777" w:rsidR="00436981" w:rsidRDefault="00000000">
      <w:pPr>
        <w:pStyle w:val="ListBullet"/>
      </w:pPr>
      <w:r>
        <w:t>database interaction</w:t>
      </w:r>
    </w:p>
    <w:p w14:paraId="5290F421" w14:textId="77777777" w:rsidR="00436981" w:rsidRDefault="00000000">
      <w:pPr>
        <w:pStyle w:val="Heading2"/>
      </w:pPr>
      <w:r>
        <w:t>SQLite</w:t>
      </w:r>
    </w:p>
    <w:p w14:paraId="1DF26D48" w14:textId="77777777" w:rsidR="00436981" w:rsidRDefault="00000000">
      <w:r>
        <w:t>Used for:</w:t>
      </w:r>
    </w:p>
    <w:p w14:paraId="78572E15" w14:textId="77777777" w:rsidR="00436981" w:rsidRDefault="00000000">
      <w:pPr>
        <w:pStyle w:val="ListBullet"/>
      </w:pPr>
      <w:r>
        <w:t>storing tickets</w:t>
      </w:r>
    </w:p>
    <w:p w14:paraId="438FCE0B" w14:textId="77777777" w:rsidR="00436981" w:rsidRDefault="00000000">
      <w:pPr>
        <w:pStyle w:val="ListBullet"/>
      </w:pPr>
      <w:r>
        <w:t>fast local development database</w:t>
      </w:r>
    </w:p>
    <w:p w14:paraId="7EE063EB" w14:textId="77777777" w:rsidR="00436981" w:rsidRDefault="00000000">
      <w:pPr>
        <w:pStyle w:val="Heading2"/>
      </w:pPr>
      <w:r>
        <w:t>Pandas / NumPy</w:t>
      </w:r>
    </w:p>
    <w:p w14:paraId="01662C1B" w14:textId="77777777" w:rsidR="00436981" w:rsidRDefault="00000000">
      <w:r>
        <w:t>Used for:</w:t>
      </w:r>
    </w:p>
    <w:p w14:paraId="47B6B37E" w14:textId="77777777" w:rsidR="00436981" w:rsidRDefault="00000000">
      <w:pPr>
        <w:pStyle w:val="ListBullet"/>
      </w:pPr>
      <w:r>
        <w:t>analytics summaries</w:t>
      </w:r>
    </w:p>
    <w:p w14:paraId="4710BEA4" w14:textId="77777777" w:rsidR="00436981" w:rsidRDefault="00000000">
      <w:pPr>
        <w:pStyle w:val="ListBullet"/>
      </w:pPr>
      <w:r>
        <w:t>ticket count reports</w:t>
      </w:r>
    </w:p>
    <w:p w14:paraId="686E8506" w14:textId="77777777" w:rsidR="00436981" w:rsidRDefault="00000000">
      <w:pPr>
        <w:pStyle w:val="ListBullet"/>
      </w:pPr>
      <w:r>
        <w:t>data tables</w:t>
      </w:r>
    </w:p>
    <w:p w14:paraId="72F22326" w14:textId="77777777" w:rsidR="00436981" w:rsidRDefault="00000000">
      <w:pPr>
        <w:pStyle w:val="Heading2"/>
      </w:pPr>
      <w:r>
        <w:t>Threading</w:t>
      </w:r>
    </w:p>
    <w:p w14:paraId="4E3B5F31" w14:textId="77777777" w:rsidR="00436981" w:rsidRDefault="00000000">
      <w:r>
        <w:t>Used for:</w:t>
      </w:r>
    </w:p>
    <w:p w14:paraId="56BFB457" w14:textId="77777777" w:rsidR="00436981" w:rsidRDefault="00000000">
      <w:pPr>
        <w:pStyle w:val="ListBullet"/>
      </w:pPr>
      <w:r>
        <w:t>background ticket analysis</w:t>
      </w:r>
    </w:p>
    <w:p w14:paraId="137649C5" w14:textId="77777777" w:rsidR="00436981" w:rsidRDefault="00000000">
      <w:pPr>
        <w:pStyle w:val="ListBullet"/>
      </w:pPr>
      <w:r>
        <w:t>keeping UI responsive</w:t>
      </w:r>
    </w:p>
    <w:p w14:paraId="3BF8CE14" w14:textId="77777777" w:rsidR="00436981" w:rsidRDefault="00000000">
      <w:pPr>
        <w:pStyle w:val="Heading2"/>
      </w:pPr>
      <w:r>
        <w:lastRenderedPageBreak/>
        <w:t>Automation Scripts</w:t>
      </w:r>
    </w:p>
    <w:p w14:paraId="5306A1FE" w14:textId="77777777" w:rsidR="00436981" w:rsidRDefault="00000000">
      <w:r>
        <w:t>Used for:</w:t>
      </w:r>
    </w:p>
    <w:p w14:paraId="4081671D" w14:textId="77777777" w:rsidR="00436981" w:rsidRDefault="00000000">
      <w:pPr>
        <w:pStyle w:val="ListBullet"/>
      </w:pPr>
      <w:r>
        <w:t>starting the app quickly</w:t>
      </w:r>
    </w:p>
    <w:p w14:paraId="3F5D9535" w14:textId="77777777" w:rsidR="00436981" w:rsidRDefault="00000000">
      <w:pPr>
        <w:pStyle w:val="ListBullet"/>
      </w:pPr>
      <w:r>
        <w:t>backing up the database</w:t>
      </w:r>
    </w:p>
    <w:p w14:paraId="0431EBA6" w14:textId="77777777" w:rsidR="00436981" w:rsidRDefault="00000000">
      <w:pPr>
        <w:pStyle w:val="ListBullet"/>
      </w:pPr>
      <w:r>
        <w:t>optional export/report automation</w:t>
      </w:r>
    </w:p>
    <w:p w14:paraId="0A29E72C" w14:textId="77777777" w:rsidR="00436981" w:rsidRDefault="00000000">
      <w:pPr>
        <w:pStyle w:val="Heading2"/>
      </w:pPr>
      <w:r>
        <w:t>VS Code</w:t>
      </w:r>
    </w:p>
    <w:p w14:paraId="04962861" w14:textId="77777777" w:rsidR="00436981" w:rsidRDefault="00000000">
      <w:r>
        <w:t>Used for:</w:t>
      </w:r>
    </w:p>
    <w:p w14:paraId="0F97B6DB" w14:textId="77777777" w:rsidR="00436981" w:rsidRDefault="00000000">
      <w:pPr>
        <w:pStyle w:val="ListBullet"/>
      </w:pPr>
      <w:r>
        <w:t>coding</w:t>
      </w:r>
    </w:p>
    <w:p w14:paraId="4A4EAA14" w14:textId="77777777" w:rsidR="00436981" w:rsidRDefault="00000000">
      <w:pPr>
        <w:pStyle w:val="ListBullet"/>
      </w:pPr>
      <w:r>
        <w:t>debugging</w:t>
      </w:r>
    </w:p>
    <w:p w14:paraId="46DF95C9" w14:textId="77777777" w:rsidR="00436981" w:rsidRDefault="00000000">
      <w:pPr>
        <w:pStyle w:val="ListBullet"/>
      </w:pPr>
      <w:r>
        <w:t>running terminal commands</w:t>
      </w:r>
    </w:p>
    <w:p w14:paraId="0A8215AB" w14:textId="77777777" w:rsidR="00436981" w:rsidRDefault="00000000">
      <w:pPr>
        <w:pStyle w:val="Heading2"/>
      </w:pPr>
      <w:r>
        <w:t>Git</w:t>
      </w:r>
    </w:p>
    <w:p w14:paraId="3B85E5D6" w14:textId="77777777" w:rsidR="00436981" w:rsidRDefault="00000000">
      <w:r>
        <w:t>Used for:</w:t>
      </w:r>
    </w:p>
    <w:p w14:paraId="1ACF1CBC" w14:textId="77777777" w:rsidR="00436981" w:rsidRDefault="00000000">
      <w:pPr>
        <w:pStyle w:val="ListBullet"/>
      </w:pPr>
      <w:r>
        <w:t>version control</w:t>
      </w:r>
    </w:p>
    <w:p w14:paraId="168E118C" w14:textId="77777777" w:rsidR="00436981" w:rsidRDefault="00000000">
      <w:pPr>
        <w:pStyle w:val="ListBullet"/>
      </w:pPr>
      <w:r>
        <w:t>saving progress</w:t>
      </w:r>
    </w:p>
    <w:p w14:paraId="6343D2A4" w14:textId="77777777" w:rsidR="00436981" w:rsidRDefault="00000000">
      <w:pPr>
        <w:pStyle w:val="ListBullet"/>
      </w:pPr>
      <w:r>
        <w:t>rollback if needed</w:t>
      </w:r>
    </w:p>
    <w:p w14:paraId="3BF4D2EB" w14:textId="77777777" w:rsidR="00436981" w:rsidRDefault="00000000">
      <w:pPr>
        <w:pStyle w:val="Heading1"/>
      </w:pPr>
      <w:r>
        <w:t>13. Project structure we will follow</w:t>
      </w:r>
    </w:p>
    <w:p w14:paraId="3A4C4615" w14:textId="77777777" w:rsidR="00436981" w:rsidRDefault="00000000">
      <w:r>
        <w:t>We should keep the structure simple and make the helper scripts cross-platform.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496"/>
      </w:tblGrid>
      <w:tr w:rsidR="00436981" w14:paraId="1CD8631C" w14:textId="77777777">
        <w:trPr>
          <w:jc w:val="center"/>
        </w:trPr>
        <w:tc>
          <w:tcPr>
            <w:tcW w:w="8496" w:type="dxa"/>
            <w:shd w:val="clear" w:color="auto" w:fill="F3F6FA"/>
            <w:vAlign w:val="center"/>
          </w:tcPr>
          <w:p w14:paraId="1B295CC3" w14:textId="77777777" w:rsidR="00436981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>ServiceDeskAI/</w:t>
            </w:r>
          </w:p>
        </w:tc>
      </w:tr>
      <w:tr w:rsidR="00436981" w14:paraId="35F041BA" w14:textId="77777777">
        <w:trPr>
          <w:jc w:val="center"/>
        </w:trPr>
        <w:tc>
          <w:tcPr>
            <w:tcW w:w="8496" w:type="dxa"/>
            <w:shd w:val="clear" w:color="auto" w:fill="F3F6FA"/>
            <w:vAlign w:val="center"/>
          </w:tcPr>
          <w:p w14:paraId="345EDA7A" w14:textId="77777777" w:rsidR="00436981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>|</w:t>
            </w:r>
          </w:p>
        </w:tc>
      </w:tr>
      <w:tr w:rsidR="00436981" w14:paraId="3D9624F6" w14:textId="77777777">
        <w:trPr>
          <w:jc w:val="center"/>
        </w:trPr>
        <w:tc>
          <w:tcPr>
            <w:tcW w:w="8496" w:type="dxa"/>
            <w:shd w:val="clear" w:color="auto" w:fill="F3F6FA"/>
            <w:vAlign w:val="center"/>
          </w:tcPr>
          <w:p w14:paraId="5D165A61" w14:textId="77777777" w:rsidR="00436981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>+-- venv/</w:t>
            </w:r>
          </w:p>
        </w:tc>
      </w:tr>
      <w:tr w:rsidR="00436981" w14:paraId="6E768E65" w14:textId="77777777">
        <w:trPr>
          <w:jc w:val="center"/>
        </w:trPr>
        <w:tc>
          <w:tcPr>
            <w:tcW w:w="8496" w:type="dxa"/>
            <w:shd w:val="clear" w:color="auto" w:fill="F3F6FA"/>
            <w:vAlign w:val="center"/>
          </w:tcPr>
          <w:p w14:paraId="4414D685" w14:textId="77777777" w:rsidR="00436981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>+-- manage.py</w:t>
            </w:r>
          </w:p>
        </w:tc>
      </w:tr>
      <w:tr w:rsidR="00436981" w14:paraId="5408EA41" w14:textId="77777777">
        <w:trPr>
          <w:jc w:val="center"/>
        </w:trPr>
        <w:tc>
          <w:tcPr>
            <w:tcW w:w="8496" w:type="dxa"/>
            <w:shd w:val="clear" w:color="auto" w:fill="F3F6FA"/>
            <w:vAlign w:val="center"/>
          </w:tcPr>
          <w:p w14:paraId="5541AFFA" w14:textId="77777777" w:rsidR="00436981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>+-- db.sqlite3</w:t>
            </w:r>
          </w:p>
        </w:tc>
      </w:tr>
      <w:tr w:rsidR="00436981" w14:paraId="712E77F1" w14:textId="77777777">
        <w:trPr>
          <w:jc w:val="center"/>
        </w:trPr>
        <w:tc>
          <w:tcPr>
            <w:tcW w:w="8496" w:type="dxa"/>
            <w:shd w:val="clear" w:color="auto" w:fill="F3F6FA"/>
            <w:vAlign w:val="center"/>
          </w:tcPr>
          <w:p w14:paraId="750F90AF" w14:textId="77777777" w:rsidR="00436981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>|</w:t>
            </w:r>
          </w:p>
        </w:tc>
      </w:tr>
      <w:tr w:rsidR="00436981" w14:paraId="381C1317" w14:textId="77777777">
        <w:trPr>
          <w:jc w:val="center"/>
        </w:trPr>
        <w:tc>
          <w:tcPr>
            <w:tcW w:w="8496" w:type="dxa"/>
            <w:shd w:val="clear" w:color="auto" w:fill="F3F6FA"/>
            <w:vAlign w:val="center"/>
          </w:tcPr>
          <w:p w14:paraId="1EBC47D2" w14:textId="77777777" w:rsidR="00436981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>+-- servicedesk_ai/</w:t>
            </w:r>
          </w:p>
        </w:tc>
      </w:tr>
      <w:tr w:rsidR="00436981" w14:paraId="4D2C5B6F" w14:textId="77777777">
        <w:trPr>
          <w:jc w:val="center"/>
        </w:trPr>
        <w:tc>
          <w:tcPr>
            <w:tcW w:w="8496" w:type="dxa"/>
            <w:shd w:val="clear" w:color="auto" w:fill="F3F6FA"/>
            <w:vAlign w:val="center"/>
          </w:tcPr>
          <w:p w14:paraId="28151DFE" w14:textId="77777777" w:rsidR="00436981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>|   +-- __init__.py</w:t>
            </w:r>
          </w:p>
        </w:tc>
      </w:tr>
      <w:tr w:rsidR="00436981" w14:paraId="136FA232" w14:textId="77777777">
        <w:trPr>
          <w:jc w:val="center"/>
        </w:trPr>
        <w:tc>
          <w:tcPr>
            <w:tcW w:w="8496" w:type="dxa"/>
            <w:shd w:val="clear" w:color="auto" w:fill="F3F6FA"/>
            <w:vAlign w:val="center"/>
          </w:tcPr>
          <w:p w14:paraId="39BC9A13" w14:textId="77777777" w:rsidR="00436981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>|   +-- settings.py</w:t>
            </w:r>
          </w:p>
        </w:tc>
      </w:tr>
      <w:tr w:rsidR="00436981" w14:paraId="7F851BC4" w14:textId="77777777">
        <w:trPr>
          <w:jc w:val="center"/>
        </w:trPr>
        <w:tc>
          <w:tcPr>
            <w:tcW w:w="8496" w:type="dxa"/>
            <w:shd w:val="clear" w:color="auto" w:fill="F3F6FA"/>
            <w:vAlign w:val="center"/>
          </w:tcPr>
          <w:p w14:paraId="3CAE2318" w14:textId="77777777" w:rsidR="00436981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>|   +-- urls.py</w:t>
            </w:r>
          </w:p>
        </w:tc>
      </w:tr>
      <w:tr w:rsidR="00436981" w14:paraId="4F25A56B" w14:textId="77777777">
        <w:trPr>
          <w:jc w:val="center"/>
        </w:trPr>
        <w:tc>
          <w:tcPr>
            <w:tcW w:w="8496" w:type="dxa"/>
            <w:shd w:val="clear" w:color="auto" w:fill="F3F6FA"/>
            <w:vAlign w:val="center"/>
          </w:tcPr>
          <w:p w14:paraId="30873C6B" w14:textId="77777777" w:rsidR="00436981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>|   +-- asgi.py</w:t>
            </w:r>
          </w:p>
        </w:tc>
      </w:tr>
      <w:tr w:rsidR="00436981" w14:paraId="4A15CD54" w14:textId="77777777">
        <w:trPr>
          <w:jc w:val="center"/>
        </w:trPr>
        <w:tc>
          <w:tcPr>
            <w:tcW w:w="8496" w:type="dxa"/>
            <w:shd w:val="clear" w:color="auto" w:fill="F3F6FA"/>
            <w:vAlign w:val="center"/>
          </w:tcPr>
          <w:p w14:paraId="7247DDD3" w14:textId="77777777" w:rsidR="00436981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>|   +-- wsgi.py</w:t>
            </w:r>
          </w:p>
        </w:tc>
      </w:tr>
      <w:tr w:rsidR="00436981" w14:paraId="733DB965" w14:textId="77777777">
        <w:trPr>
          <w:jc w:val="center"/>
        </w:trPr>
        <w:tc>
          <w:tcPr>
            <w:tcW w:w="8496" w:type="dxa"/>
            <w:shd w:val="clear" w:color="auto" w:fill="F3F6FA"/>
            <w:vAlign w:val="center"/>
          </w:tcPr>
          <w:p w14:paraId="4172FC16" w14:textId="77777777" w:rsidR="00436981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>|</w:t>
            </w:r>
          </w:p>
        </w:tc>
      </w:tr>
      <w:tr w:rsidR="00436981" w14:paraId="36423525" w14:textId="77777777">
        <w:trPr>
          <w:jc w:val="center"/>
        </w:trPr>
        <w:tc>
          <w:tcPr>
            <w:tcW w:w="8496" w:type="dxa"/>
            <w:shd w:val="clear" w:color="auto" w:fill="F3F6FA"/>
            <w:vAlign w:val="center"/>
          </w:tcPr>
          <w:p w14:paraId="21FE5CFE" w14:textId="77777777" w:rsidR="00436981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>+-- tickets/</w:t>
            </w:r>
          </w:p>
        </w:tc>
      </w:tr>
      <w:tr w:rsidR="00436981" w14:paraId="311A92C1" w14:textId="77777777">
        <w:trPr>
          <w:jc w:val="center"/>
        </w:trPr>
        <w:tc>
          <w:tcPr>
            <w:tcW w:w="8496" w:type="dxa"/>
            <w:shd w:val="clear" w:color="auto" w:fill="F3F6FA"/>
            <w:vAlign w:val="center"/>
          </w:tcPr>
          <w:p w14:paraId="24FDA11D" w14:textId="77777777" w:rsidR="00436981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>|   +-- migrations/</w:t>
            </w:r>
          </w:p>
        </w:tc>
      </w:tr>
      <w:tr w:rsidR="00436981" w14:paraId="42D01D04" w14:textId="77777777">
        <w:trPr>
          <w:jc w:val="center"/>
        </w:trPr>
        <w:tc>
          <w:tcPr>
            <w:tcW w:w="8496" w:type="dxa"/>
            <w:shd w:val="clear" w:color="auto" w:fill="F3F6FA"/>
            <w:vAlign w:val="center"/>
          </w:tcPr>
          <w:p w14:paraId="637CB8F3" w14:textId="77777777" w:rsidR="00436981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>|   +-- templates/</w:t>
            </w:r>
          </w:p>
        </w:tc>
      </w:tr>
      <w:tr w:rsidR="00436981" w14:paraId="2BABBD1E" w14:textId="77777777">
        <w:trPr>
          <w:jc w:val="center"/>
        </w:trPr>
        <w:tc>
          <w:tcPr>
            <w:tcW w:w="8496" w:type="dxa"/>
            <w:shd w:val="clear" w:color="auto" w:fill="F3F6FA"/>
            <w:vAlign w:val="center"/>
          </w:tcPr>
          <w:p w14:paraId="44F5FB05" w14:textId="77777777" w:rsidR="00436981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>|   |   +-- tickets/</w:t>
            </w:r>
          </w:p>
        </w:tc>
      </w:tr>
      <w:tr w:rsidR="00436981" w14:paraId="19D56D9F" w14:textId="77777777">
        <w:trPr>
          <w:jc w:val="center"/>
        </w:trPr>
        <w:tc>
          <w:tcPr>
            <w:tcW w:w="8496" w:type="dxa"/>
            <w:shd w:val="clear" w:color="auto" w:fill="F3F6FA"/>
            <w:vAlign w:val="center"/>
          </w:tcPr>
          <w:p w14:paraId="7682FA9E" w14:textId="77777777" w:rsidR="00436981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>|   |       +-- base.html</w:t>
            </w:r>
          </w:p>
        </w:tc>
      </w:tr>
      <w:tr w:rsidR="00436981" w14:paraId="119008E7" w14:textId="77777777">
        <w:trPr>
          <w:jc w:val="center"/>
        </w:trPr>
        <w:tc>
          <w:tcPr>
            <w:tcW w:w="8496" w:type="dxa"/>
            <w:shd w:val="clear" w:color="auto" w:fill="F3F6FA"/>
            <w:vAlign w:val="center"/>
          </w:tcPr>
          <w:p w14:paraId="2BDB27BB" w14:textId="77777777" w:rsidR="00436981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>|   |       +-- ticket_form.html</w:t>
            </w:r>
          </w:p>
        </w:tc>
      </w:tr>
      <w:tr w:rsidR="00436981" w14:paraId="1ABAD912" w14:textId="77777777">
        <w:trPr>
          <w:jc w:val="center"/>
        </w:trPr>
        <w:tc>
          <w:tcPr>
            <w:tcW w:w="8496" w:type="dxa"/>
            <w:shd w:val="clear" w:color="auto" w:fill="F3F6FA"/>
            <w:vAlign w:val="center"/>
          </w:tcPr>
          <w:p w14:paraId="5DB242D5" w14:textId="77777777" w:rsidR="00436981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>|   |       +-- ticket_list.html</w:t>
            </w:r>
          </w:p>
        </w:tc>
      </w:tr>
      <w:tr w:rsidR="00436981" w14:paraId="114DBC20" w14:textId="77777777">
        <w:trPr>
          <w:jc w:val="center"/>
        </w:trPr>
        <w:tc>
          <w:tcPr>
            <w:tcW w:w="8496" w:type="dxa"/>
            <w:shd w:val="clear" w:color="auto" w:fill="F3F6FA"/>
            <w:vAlign w:val="center"/>
          </w:tcPr>
          <w:p w14:paraId="0D264C67" w14:textId="77777777" w:rsidR="00436981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>|   |       +-- ticket_detail.html</w:t>
            </w:r>
          </w:p>
        </w:tc>
      </w:tr>
      <w:tr w:rsidR="00436981" w14:paraId="477C31B8" w14:textId="77777777">
        <w:trPr>
          <w:jc w:val="center"/>
        </w:trPr>
        <w:tc>
          <w:tcPr>
            <w:tcW w:w="8496" w:type="dxa"/>
            <w:shd w:val="clear" w:color="auto" w:fill="F3F6FA"/>
            <w:vAlign w:val="center"/>
          </w:tcPr>
          <w:p w14:paraId="6E36CDA5" w14:textId="77777777" w:rsidR="00436981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>|   |       +-- analytics.html</w:t>
            </w:r>
          </w:p>
        </w:tc>
      </w:tr>
      <w:tr w:rsidR="00436981" w14:paraId="5A7C2A00" w14:textId="77777777">
        <w:trPr>
          <w:jc w:val="center"/>
        </w:trPr>
        <w:tc>
          <w:tcPr>
            <w:tcW w:w="8496" w:type="dxa"/>
            <w:shd w:val="clear" w:color="auto" w:fill="F3F6FA"/>
            <w:vAlign w:val="center"/>
          </w:tcPr>
          <w:p w14:paraId="028C4693" w14:textId="77777777" w:rsidR="00436981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>|   +-- __init__.py</w:t>
            </w:r>
          </w:p>
        </w:tc>
      </w:tr>
      <w:tr w:rsidR="00436981" w14:paraId="667E0DE5" w14:textId="77777777">
        <w:trPr>
          <w:jc w:val="center"/>
        </w:trPr>
        <w:tc>
          <w:tcPr>
            <w:tcW w:w="8496" w:type="dxa"/>
            <w:shd w:val="clear" w:color="auto" w:fill="F3F6FA"/>
            <w:vAlign w:val="center"/>
          </w:tcPr>
          <w:p w14:paraId="68642F78" w14:textId="77777777" w:rsidR="00436981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>|   +-- admin.py</w:t>
            </w:r>
          </w:p>
        </w:tc>
      </w:tr>
      <w:tr w:rsidR="00436981" w14:paraId="3AA1D05C" w14:textId="77777777">
        <w:trPr>
          <w:jc w:val="center"/>
        </w:trPr>
        <w:tc>
          <w:tcPr>
            <w:tcW w:w="8496" w:type="dxa"/>
            <w:shd w:val="clear" w:color="auto" w:fill="F3F6FA"/>
            <w:vAlign w:val="center"/>
          </w:tcPr>
          <w:p w14:paraId="0CE7FB56" w14:textId="77777777" w:rsidR="00436981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>|   +-- apps.py</w:t>
            </w:r>
          </w:p>
        </w:tc>
      </w:tr>
      <w:tr w:rsidR="00436981" w14:paraId="15285ED2" w14:textId="77777777">
        <w:trPr>
          <w:jc w:val="center"/>
        </w:trPr>
        <w:tc>
          <w:tcPr>
            <w:tcW w:w="8496" w:type="dxa"/>
            <w:shd w:val="clear" w:color="auto" w:fill="F3F6FA"/>
            <w:vAlign w:val="center"/>
          </w:tcPr>
          <w:p w14:paraId="6CC32326" w14:textId="77777777" w:rsidR="00436981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>|   +-- models.py</w:t>
            </w:r>
          </w:p>
        </w:tc>
      </w:tr>
      <w:tr w:rsidR="00436981" w14:paraId="152E1830" w14:textId="77777777">
        <w:trPr>
          <w:jc w:val="center"/>
        </w:trPr>
        <w:tc>
          <w:tcPr>
            <w:tcW w:w="8496" w:type="dxa"/>
            <w:shd w:val="clear" w:color="auto" w:fill="F3F6FA"/>
            <w:vAlign w:val="center"/>
          </w:tcPr>
          <w:p w14:paraId="48CA5510" w14:textId="77777777" w:rsidR="00436981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>|   +-- forms.py</w:t>
            </w:r>
          </w:p>
        </w:tc>
      </w:tr>
      <w:tr w:rsidR="00436981" w14:paraId="77ABBD59" w14:textId="77777777">
        <w:trPr>
          <w:jc w:val="center"/>
        </w:trPr>
        <w:tc>
          <w:tcPr>
            <w:tcW w:w="8496" w:type="dxa"/>
            <w:shd w:val="clear" w:color="auto" w:fill="F3F6FA"/>
            <w:vAlign w:val="center"/>
          </w:tcPr>
          <w:p w14:paraId="2462A6F5" w14:textId="77777777" w:rsidR="00436981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>|   +-- views.py</w:t>
            </w:r>
          </w:p>
        </w:tc>
      </w:tr>
      <w:tr w:rsidR="00436981" w14:paraId="1D81176B" w14:textId="77777777">
        <w:trPr>
          <w:jc w:val="center"/>
        </w:trPr>
        <w:tc>
          <w:tcPr>
            <w:tcW w:w="8496" w:type="dxa"/>
            <w:shd w:val="clear" w:color="auto" w:fill="F3F6FA"/>
            <w:vAlign w:val="center"/>
          </w:tcPr>
          <w:p w14:paraId="128BEFF4" w14:textId="77777777" w:rsidR="00436981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lastRenderedPageBreak/>
              <w:t>|   +-- urls.py</w:t>
            </w:r>
          </w:p>
        </w:tc>
      </w:tr>
      <w:tr w:rsidR="00436981" w14:paraId="5CBC80FD" w14:textId="77777777">
        <w:trPr>
          <w:jc w:val="center"/>
        </w:trPr>
        <w:tc>
          <w:tcPr>
            <w:tcW w:w="8496" w:type="dxa"/>
            <w:shd w:val="clear" w:color="auto" w:fill="F3F6FA"/>
            <w:vAlign w:val="center"/>
          </w:tcPr>
          <w:p w14:paraId="7C6C2B0D" w14:textId="77777777" w:rsidR="00436981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>|   +-- services.py</w:t>
            </w:r>
          </w:p>
        </w:tc>
      </w:tr>
      <w:tr w:rsidR="00436981" w14:paraId="044B7D8A" w14:textId="77777777">
        <w:trPr>
          <w:jc w:val="center"/>
        </w:trPr>
        <w:tc>
          <w:tcPr>
            <w:tcW w:w="8496" w:type="dxa"/>
            <w:shd w:val="clear" w:color="auto" w:fill="F3F6FA"/>
            <w:vAlign w:val="center"/>
          </w:tcPr>
          <w:p w14:paraId="46AD6012" w14:textId="77777777" w:rsidR="00436981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>|   +-- analytics.py</w:t>
            </w:r>
          </w:p>
        </w:tc>
      </w:tr>
      <w:tr w:rsidR="00436981" w14:paraId="4A6BFAFF" w14:textId="77777777">
        <w:trPr>
          <w:jc w:val="center"/>
        </w:trPr>
        <w:tc>
          <w:tcPr>
            <w:tcW w:w="8496" w:type="dxa"/>
            <w:shd w:val="clear" w:color="auto" w:fill="F3F6FA"/>
            <w:vAlign w:val="center"/>
          </w:tcPr>
          <w:p w14:paraId="5F1BD94B" w14:textId="77777777" w:rsidR="00436981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>|   +-- tests.py</w:t>
            </w:r>
          </w:p>
        </w:tc>
      </w:tr>
      <w:tr w:rsidR="00436981" w14:paraId="3D037864" w14:textId="77777777">
        <w:trPr>
          <w:jc w:val="center"/>
        </w:trPr>
        <w:tc>
          <w:tcPr>
            <w:tcW w:w="8496" w:type="dxa"/>
            <w:shd w:val="clear" w:color="auto" w:fill="F3F6FA"/>
            <w:vAlign w:val="center"/>
          </w:tcPr>
          <w:p w14:paraId="2B88DFEE" w14:textId="77777777" w:rsidR="00436981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>|</w:t>
            </w:r>
          </w:p>
        </w:tc>
      </w:tr>
      <w:tr w:rsidR="00436981" w14:paraId="13345118" w14:textId="77777777">
        <w:trPr>
          <w:jc w:val="center"/>
        </w:trPr>
        <w:tc>
          <w:tcPr>
            <w:tcW w:w="8496" w:type="dxa"/>
            <w:shd w:val="clear" w:color="auto" w:fill="F3F6FA"/>
            <w:vAlign w:val="center"/>
          </w:tcPr>
          <w:p w14:paraId="492E6061" w14:textId="77777777" w:rsidR="00436981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>+-- scripts/</w:t>
            </w:r>
          </w:p>
        </w:tc>
      </w:tr>
      <w:tr w:rsidR="00436981" w14:paraId="7CBE5521" w14:textId="77777777">
        <w:trPr>
          <w:jc w:val="center"/>
        </w:trPr>
        <w:tc>
          <w:tcPr>
            <w:tcW w:w="8496" w:type="dxa"/>
            <w:shd w:val="clear" w:color="auto" w:fill="F3F6FA"/>
            <w:vAlign w:val="center"/>
          </w:tcPr>
          <w:p w14:paraId="5917AFC1" w14:textId="77777777" w:rsidR="00436981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>|   +-- run_windows.bat</w:t>
            </w:r>
          </w:p>
        </w:tc>
      </w:tr>
      <w:tr w:rsidR="00436981" w14:paraId="78F9701A" w14:textId="77777777">
        <w:trPr>
          <w:jc w:val="center"/>
        </w:trPr>
        <w:tc>
          <w:tcPr>
            <w:tcW w:w="8496" w:type="dxa"/>
            <w:shd w:val="clear" w:color="auto" w:fill="F3F6FA"/>
            <w:vAlign w:val="center"/>
          </w:tcPr>
          <w:p w14:paraId="2CD4C0E9" w14:textId="77777777" w:rsidR="00436981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>|   +-- run_windows.ps1</w:t>
            </w:r>
          </w:p>
        </w:tc>
      </w:tr>
      <w:tr w:rsidR="00436981" w14:paraId="22409C20" w14:textId="77777777">
        <w:trPr>
          <w:jc w:val="center"/>
        </w:trPr>
        <w:tc>
          <w:tcPr>
            <w:tcW w:w="8496" w:type="dxa"/>
            <w:shd w:val="clear" w:color="auto" w:fill="F3F6FA"/>
            <w:vAlign w:val="center"/>
          </w:tcPr>
          <w:p w14:paraId="144E7DE6" w14:textId="77777777" w:rsidR="00436981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>|   +-- run_unix.sh</w:t>
            </w:r>
          </w:p>
        </w:tc>
      </w:tr>
      <w:tr w:rsidR="00436981" w14:paraId="077F5B5A" w14:textId="77777777">
        <w:trPr>
          <w:jc w:val="center"/>
        </w:trPr>
        <w:tc>
          <w:tcPr>
            <w:tcW w:w="8496" w:type="dxa"/>
            <w:shd w:val="clear" w:color="auto" w:fill="F3F6FA"/>
            <w:vAlign w:val="center"/>
          </w:tcPr>
          <w:p w14:paraId="23B23A9D" w14:textId="77777777" w:rsidR="00436981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>|   +-- backup_windows.bat</w:t>
            </w:r>
          </w:p>
        </w:tc>
      </w:tr>
      <w:tr w:rsidR="00436981" w14:paraId="23773D15" w14:textId="77777777">
        <w:trPr>
          <w:jc w:val="center"/>
        </w:trPr>
        <w:tc>
          <w:tcPr>
            <w:tcW w:w="8496" w:type="dxa"/>
            <w:shd w:val="clear" w:color="auto" w:fill="F3F6FA"/>
            <w:vAlign w:val="center"/>
          </w:tcPr>
          <w:p w14:paraId="3BE035A8" w14:textId="77777777" w:rsidR="00436981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>|   +-- backup_windows.ps1</w:t>
            </w:r>
          </w:p>
        </w:tc>
      </w:tr>
      <w:tr w:rsidR="00436981" w14:paraId="31510DB6" w14:textId="77777777">
        <w:trPr>
          <w:jc w:val="center"/>
        </w:trPr>
        <w:tc>
          <w:tcPr>
            <w:tcW w:w="8496" w:type="dxa"/>
            <w:shd w:val="clear" w:color="auto" w:fill="F3F6FA"/>
            <w:vAlign w:val="center"/>
          </w:tcPr>
          <w:p w14:paraId="306F1A4F" w14:textId="77777777" w:rsidR="00436981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>|   +-- backup_unix.sh</w:t>
            </w:r>
          </w:p>
        </w:tc>
      </w:tr>
      <w:tr w:rsidR="00436981" w14:paraId="2B878F9F" w14:textId="77777777">
        <w:trPr>
          <w:jc w:val="center"/>
        </w:trPr>
        <w:tc>
          <w:tcPr>
            <w:tcW w:w="8496" w:type="dxa"/>
            <w:shd w:val="clear" w:color="auto" w:fill="F3F6FA"/>
            <w:vAlign w:val="center"/>
          </w:tcPr>
          <w:p w14:paraId="0D87BDC3" w14:textId="77777777" w:rsidR="00436981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>|</w:t>
            </w:r>
          </w:p>
        </w:tc>
      </w:tr>
      <w:tr w:rsidR="00436981" w14:paraId="5C0D26C8" w14:textId="77777777">
        <w:trPr>
          <w:jc w:val="center"/>
        </w:trPr>
        <w:tc>
          <w:tcPr>
            <w:tcW w:w="8496" w:type="dxa"/>
            <w:shd w:val="clear" w:color="auto" w:fill="F3F6FA"/>
            <w:vAlign w:val="center"/>
          </w:tcPr>
          <w:p w14:paraId="0A9D9FEE" w14:textId="77777777" w:rsidR="00436981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>+-- logs/</w:t>
            </w:r>
          </w:p>
        </w:tc>
      </w:tr>
      <w:tr w:rsidR="00436981" w14:paraId="29F8DCC9" w14:textId="77777777">
        <w:trPr>
          <w:jc w:val="center"/>
        </w:trPr>
        <w:tc>
          <w:tcPr>
            <w:tcW w:w="8496" w:type="dxa"/>
            <w:shd w:val="clear" w:color="auto" w:fill="F3F6FA"/>
            <w:vAlign w:val="center"/>
          </w:tcPr>
          <w:p w14:paraId="7F959EC5" w14:textId="77777777" w:rsidR="00436981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+-- app.log</w:t>
            </w:r>
          </w:p>
        </w:tc>
      </w:tr>
    </w:tbl>
    <w:p w14:paraId="4B3AD02E" w14:textId="77777777" w:rsidR="00436981" w:rsidRDefault="00436981"/>
    <w:p w14:paraId="2A51414A" w14:textId="77777777" w:rsidR="00436981" w:rsidRDefault="00000000">
      <w:pPr>
        <w:pStyle w:val="Heading1"/>
      </w:pPr>
      <w:r>
        <w:t>14. What each file will do</w:t>
      </w:r>
    </w:p>
    <w:p w14:paraId="0A427FCA" w14:textId="77777777" w:rsidR="00436981" w:rsidRDefault="00000000">
      <w:r>
        <w:rPr>
          <w:b/>
        </w:rPr>
        <w:t>models.py</w:t>
      </w:r>
      <w:r>
        <w:br/>
        <w:t>Defines the Ticket model with fields such as title, description, category, priority, status, analysis_status, ai_summary, ai_resolution, and created_at.</w:t>
      </w:r>
    </w:p>
    <w:p w14:paraId="342D1BEF" w14:textId="77777777" w:rsidR="00436981" w:rsidRDefault="00000000">
      <w:r>
        <w:rPr>
          <w:b/>
        </w:rPr>
        <w:t>forms.py</w:t>
      </w:r>
      <w:r>
        <w:br/>
        <w:t>Creates the ticket submission form.</w:t>
      </w:r>
    </w:p>
    <w:p w14:paraId="41957877" w14:textId="77777777" w:rsidR="00436981" w:rsidRDefault="00000000">
      <w:r>
        <w:rPr>
          <w:b/>
        </w:rPr>
        <w:t>views.py</w:t>
      </w:r>
      <w:r>
        <w:br/>
        <w:t>Controls the create ticket page, list page, detail page, and analytics page.</w:t>
      </w:r>
    </w:p>
    <w:p w14:paraId="1E3B4280" w14:textId="77777777" w:rsidR="00436981" w:rsidRDefault="00000000">
      <w:r>
        <w:rPr>
          <w:b/>
        </w:rPr>
        <w:t>urls.py</w:t>
      </w:r>
      <w:r>
        <w:br/>
        <w:t>Connects URLs to views.</w:t>
      </w:r>
    </w:p>
    <w:p w14:paraId="6272F719" w14:textId="77777777" w:rsidR="00436981" w:rsidRDefault="00000000">
      <w:r>
        <w:rPr>
          <w:b/>
        </w:rPr>
        <w:t>services.py</w:t>
      </w:r>
      <w:r>
        <w:br/>
        <w:t>Contains the analysis logic, including rule-based ticket classification, priority suggestion, summary generation, resolution suggestion, and the background thread function.</w:t>
      </w:r>
    </w:p>
    <w:p w14:paraId="6F7E68AC" w14:textId="77777777" w:rsidR="00436981" w:rsidRDefault="00000000">
      <w:r>
        <w:rPr>
          <w:b/>
        </w:rPr>
        <w:t>analytics.py</w:t>
      </w:r>
      <w:r>
        <w:br/>
        <w:t>Creates analytics data using Django ORM and Pandas.</w:t>
      </w:r>
    </w:p>
    <w:p w14:paraId="5F829295" w14:textId="77777777" w:rsidR="00436981" w:rsidRDefault="00000000">
      <w:r>
        <w:rPr>
          <w:b/>
        </w:rPr>
        <w:t>admin.py</w:t>
      </w:r>
      <w:r>
        <w:br/>
        <w:t>Registers models for Django admin.</w:t>
      </w:r>
    </w:p>
    <w:p w14:paraId="2F3E40F6" w14:textId="77777777" w:rsidR="00436981" w:rsidRDefault="00000000">
      <w:r>
        <w:rPr>
          <w:b/>
        </w:rPr>
        <w:t>templates/</w:t>
      </w:r>
      <w:r>
        <w:br/>
        <w:t>Contains the HTML pages.</w:t>
      </w:r>
    </w:p>
    <w:p w14:paraId="024EE740" w14:textId="77777777" w:rsidR="00436981" w:rsidRDefault="00000000">
      <w:r>
        <w:rPr>
          <w:b/>
        </w:rPr>
        <w:t>scripts/</w:t>
      </w:r>
      <w:r>
        <w:br/>
        <w:t>Contains platform-specific helper scripts for starting the project and backing up the SQLite database on Windows, macOS, and Linux.</w:t>
      </w:r>
    </w:p>
    <w:p w14:paraId="280A3979" w14:textId="77777777" w:rsidR="00436981" w:rsidRDefault="00000000">
      <w:r>
        <w:rPr>
          <w:b/>
        </w:rPr>
        <w:t>logs/app.log</w:t>
      </w:r>
      <w:r>
        <w:br/>
        <w:t>Stores logs.</w:t>
      </w:r>
    </w:p>
    <w:p w14:paraId="2B4BABC8" w14:textId="77777777" w:rsidR="00436981" w:rsidRDefault="00000000">
      <w:pPr>
        <w:pStyle w:val="Heading1"/>
      </w:pPr>
      <w:r>
        <w:t>15. Internal design of the project</w:t>
      </w:r>
    </w:p>
    <w:p w14:paraId="1109D374" w14:textId="77777777" w:rsidR="00436981" w:rsidRDefault="00000000">
      <w:r>
        <w:t>Students should understand that the project has 4 layers.</w:t>
      </w:r>
    </w:p>
    <w:p w14:paraId="4101BAAB" w14:textId="77777777" w:rsidR="00436981" w:rsidRDefault="00000000">
      <w:r>
        <w:lastRenderedPageBreak/>
        <w:t>Layer 1: Input layer - User submits ticket through Django form.</w:t>
      </w:r>
    </w:p>
    <w:p w14:paraId="7A630E6E" w14:textId="77777777" w:rsidR="00436981" w:rsidRDefault="00000000">
      <w:r>
        <w:t>Layer 2: Storage layer - Ticket gets saved into SQLite database.</w:t>
      </w:r>
    </w:p>
    <w:p w14:paraId="452D89C5" w14:textId="77777777" w:rsidR="00436981" w:rsidRDefault="00000000">
      <w:r>
        <w:t>Layer 3: Processing layer - Background thread runs analysis service.</w:t>
      </w:r>
    </w:p>
    <w:p w14:paraId="7F0B357C" w14:textId="77777777" w:rsidR="00436981" w:rsidRDefault="00000000">
      <w:r>
        <w:t>Layer 4: Output layer - Results are shown on dashboard and analytics page.</w:t>
      </w:r>
    </w:p>
    <w:p w14:paraId="6C0FDDF7" w14:textId="77777777" w:rsidR="00436981" w:rsidRDefault="00000000">
      <w:r>
        <w:t>That is a very clean software design story.</w:t>
      </w:r>
    </w:p>
    <w:p w14:paraId="37C339C1" w14:textId="77777777" w:rsidR="00436981" w:rsidRDefault="00000000">
      <w:pPr>
        <w:pStyle w:val="Heading1"/>
      </w:pPr>
      <w:r>
        <w:t>16. What AI will actually do here</w:t>
      </w:r>
    </w:p>
    <w:p w14:paraId="578B5FAD" w14:textId="77777777" w:rsidR="00436981" w:rsidRDefault="00000000">
      <w:r>
        <w:t>To keep the build stable, AI should be used in a controlled way.</w:t>
      </w:r>
    </w:p>
    <w:p w14:paraId="18E26364" w14:textId="77777777" w:rsidR="00436981" w:rsidRDefault="00000000">
      <w:r>
        <w:t>Safe version: use rules for category and priority, and optional LLM support for summary and resolution text.</w:t>
      </w:r>
    </w:p>
    <w:p w14:paraId="400BAA40" w14:textId="77777777" w:rsidR="00436981" w:rsidRDefault="00000000">
      <w:r>
        <w:t>That means the app still works even if external AI fails, the demo remains stable, and students understand both rule-based logic and AI enhancement.</w:t>
      </w:r>
    </w:p>
    <w:p w14:paraId="1A8F3890" w14:textId="77777777" w:rsidR="00436981" w:rsidRDefault="00000000">
      <w:pPr>
        <w:pStyle w:val="Heading1"/>
      </w:pPr>
      <w:r>
        <w:t>17. Build order we will follow</w:t>
      </w:r>
    </w:p>
    <w:p w14:paraId="0379A197" w14:textId="77777777" w:rsidR="00436981" w:rsidRDefault="00000000">
      <w:pPr>
        <w:pStyle w:val="ListBullet"/>
      </w:pPr>
      <w:r>
        <w:t>Phase 1 - Environment setup</w:t>
      </w:r>
    </w:p>
    <w:p w14:paraId="6C38D6F3" w14:textId="77777777" w:rsidR="00436981" w:rsidRDefault="00000000">
      <w:pPr>
        <w:pStyle w:val="ListBullet"/>
      </w:pPr>
      <w:r>
        <w:t>Phase 2 - Create Django project and app</w:t>
      </w:r>
    </w:p>
    <w:p w14:paraId="5B9B11DA" w14:textId="77777777" w:rsidR="00436981" w:rsidRDefault="00000000">
      <w:pPr>
        <w:pStyle w:val="ListBullet"/>
      </w:pPr>
      <w:r>
        <w:t>Phase 3 - Build ticket model</w:t>
      </w:r>
    </w:p>
    <w:p w14:paraId="6708AF7C" w14:textId="77777777" w:rsidR="00436981" w:rsidRDefault="00000000">
      <w:pPr>
        <w:pStyle w:val="ListBullet"/>
      </w:pPr>
      <w:r>
        <w:t>Phase 4 - Build pages</w:t>
      </w:r>
    </w:p>
    <w:p w14:paraId="53411956" w14:textId="77777777" w:rsidR="00436981" w:rsidRDefault="00000000">
      <w:pPr>
        <w:pStyle w:val="ListBullet"/>
      </w:pPr>
      <w:r>
        <w:t>Phase 5 - Add analysis service</w:t>
      </w:r>
    </w:p>
    <w:p w14:paraId="0375EAA9" w14:textId="77777777" w:rsidR="00436981" w:rsidRDefault="00000000">
      <w:pPr>
        <w:pStyle w:val="ListBullet"/>
      </w:pPr>
      <w:r>
        <w:t>Phase 6 - Add analytics</w:t>
      </w:r>
    </w:p>
    <w:p w14:paraId="5DB816E1" w14:textId="77777777" w:rsidR="00436981" w:rsidRDefault="00000000">
      <w:pPr>
        <w:pStyle w:val="ListBullet"/>
      </w:pPr>
      <w:r>
        <w:t>Phase 7 - Add logging and exception handling</w:t>
      </w:r>
    </w:p>
    <w:p w14:paraId="7A52AC7F" w14:textId="77777777" w:rsidR="00436981" w:rsidRDefault="00000000">
      <w:pPr>
        <w:pStyle w:val="ListBullet"/>
      </w:pPr>
      <w:r>
        <w:t>Phase 8 - Add helper scripts</w:t>
      </w:r>
    </w:p>
    <w:p w14:paraId="50B08084" w14:textId="77777777" w:rsidR="00436981" w:rsidRDefault="00000000">
      <w:pPr>
        <w:pStyle w:val="ListBullet"/>
      </w:pPr>
      <w:r>
        <w:t>Phase 9 - Test and demo</w:t>
      </w:r>
    </w:p>
    <w:p w14:paraId="1E3F35E0" w14:textId="77777777" w:rsidR="00436981" w:rsidRDefault="00000000">
      <w:pPr>
        <w:pStyle w:val="Heading1"/>
      </w:pPr>
      <w:r>
        <w:t>18. What students should understand before coding starts</w:t>
      </w:r>
    </w:p>
    <w:p w14:paraId="7A0297C1" w14:textId="77777777" w:rsidR="00436981" w:rsidRDefault="00000000">
      <w:r>
        <w:t>We are building a mini real-world support automation platform. A user submits a support ticket through a Django web app. The ticket is stored in a database. A background thread then analyzes the ticket using Python logic and optional AI assistance. The system updates the ticket with category, priority, a summary, and a suggested resolution. Finally, the project shows all tickets and basic analytics in a dashboard. We are using Python for logic, Django for the web app, SQLite for storage, threading for background processing, Pandas for analytics, and platform-specific helper scripts for automation.</w:t>
      </w:r>
    </w:p>
    <w:p w14:paraId="5084CEF5" w14:textId="77777777" w:rsidR="00436981" w:rsidRDefault="00000000">
      <w:pPr>
        <w:pStyle w:val="Heading1"/>
      </w:pPr>
      <w:r>
        <w:t>19. Recommended classroom installation checklist</w:t>
      </w:r>
    </w:p>
    <w:p w14:paraId="120472FC" w14:textId="77777777" w:rsidR="00436981" w:rsidRDefault="00000000">
      <w:r>
        <w:t>Before starting development, every system should pass these checks:</w:t>
      </w:r>
    </w:p>
    <w:p w14:paraId="4FBBE930" w14:textId="77777777" w:rsidR="00436981" w:rsidRDefault="00000000">
      <w:pPr>
        <w:pStyle w:val="Heading1"/>
      </w:pPr>
      <w:r>
        <w:t>20. What we do next</w:t>
      </w:r>
    </w:p>
    <w:p w14:paraId="76EDC6C1" w14:textId="77777777" w:rsidR="00436981" w:rsidRDefault="00000000">
      <w:r>
        <w:t>Next, we should start with Step 1: create the Django project and app. Then Step 2: define the Ticket model. That is the correct place to begin development.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9"/>
        <w:gridCol w:w="2977"/>
        <w:gridCol w:w="2340"/>
        <w:gridCol w:w="2340"/>
      </w:tblGrid>
      <w:tr w:rsidR="00436981" w14:paraId="3A8D5313" w14:textId="77777777">
        <w:trPr>
          <w:jc w:val="center"/>
        </w:trPr>
        <w:tc>
          <w:tcPr>
            <w:tcW w:w="2304" w:type="dxa"/>
            <w:vAlign w:val="center"/>
          </w:tcPr>
          <w:p w14:paraId="1AEEBEAB" w14:textId="77777777" w:rsidR="00436981" w:rsidRDefault="00000000">
            <w:r>
              <w:rPr>
                <w:b/>
              </w:rPr>
              <w:t>Task</w:t>
            </w:r>
          </w:p>
        </w:tc>
        <w:tc>
          <w:tcPr>
            <w:tcW w:w="3024" w:type="dxa"/>
            <w:vAlign w:val="center"/>
          </w:tcPr>
          <w:p w14:paraId="541576F8" w14:textId="77777777" w:rsidR="00436981" w:rsidRDefault="00000000">
            <w:r>
              <w:rPr>
                <w:b/>
              </w:rPr>
              <w:t>Windows</w:t>
            </w:r>
          </w:p>
        </w:tc>
        <w:tc>
          <w:tcPr>
            <w:tcW w:w="2376" w:type="dxa"/>
            <w:vAlign w:val="center"/>
          </w:tcPr>
          <w:p w14:paraId="5681E18F" w14:textId="77777777" w:rsidR="00436981" w:rsidRDefault="00000000">
            <w:r>
              <w:rPr>
                <w:b/>
              </w:rPr>
              <w:t>macOS</w:t>
            </w:r>
          </w:p>
        </w:tc>
        <w:tc>
          <w:tcPr>
            <w:tcW w:w="2376" w:type="dxa"/>
            <w:vAlign w:val="center"/>
          </w:tcPr>
          <w:p w14:paraId="4FB70024" w14:textId="77777777" w:rsidR="00436981" w:rsidRDefault="00000000">
            <w:r>
              <w:rPr>
                <w:b/>
              </w:rPr>
              <w:t>Linux</w:t>
            </w:r>
          </w:p>
        </w:tc>
      </w:tr>
      <w:tr w:rsidR="00436981" w14:paraId="4E84F644" w14:textId="77777777">
        <w:trPr>
          <w:jc w:val="center"/>
        </w:trPr>
        <w:tc>
          <w:tcPr>
            <w:tcW w:w="2304" w:type="dxa"/>
            <w:vAlign w:val="center"/>
          </w:tcPr>
          <w:p w14:paraId="5AB8CC41" w14:textId="77777777" w:rsidR="00436981" w:rsidRDefault="00000000">
            <w:r>
              <w:t>Python version</w:t>
            </w:r>
          </w:p>
        </w:tc>
        <w:tc>
          <w:tcPr>
            <w:tcW w:w="3024" w:type="dxa"/>
            <w:vAlign w:val="center"/>
          </w:tcPr>
          <w:p w14:paraId="7E80B6F8" w14:textId="77777777" w:rsidR="00436981" w:rsidRDefault="00000000">
            <w:r>
              <w:rPr>
                <w:rFonts w:ascii="Consolas" w:hAnsi="Consolas"/>
                <w:sz w:val="18"/>
              </w:rPr>
              <w:t>python --version</w:t>
            </w:r>
            <w:r>
              <w:br/>
            </w:r>
            <w:r>
              <w:rPr>
                <w:rFonts w:ascii="Consolas" w:hAnsi="Consolas"/>
                <w:sz w:val="18"/>
              </w:rPr>
              <w:t>(or py --version)</w:t>
            </w:r>
          </w:p>
        </w:tc>
        <w:tc>
          <w:tcPr>
            <w:tcW w:w="2376" w:type="dxa"/>
            <w:vAlign w:val="center"/>
          </w:tcPr>
          <w:p w14:paraId="2AF854BC" w14:textId="77777777" w:rsidR="00436981" w:rsidRDefault="00000000">
            <w:r>
              <w:rPr>
                <w:rFonts w:ascii="Consolas" w:hAnsi="Consolas"/>
                <w:sz w:val="18"/>
              </w:rPr>
              <w:t>python3 --version</w:t>
            </w:r>
          </w:p>
        </w:tc>
        <w:tc>
          <w:tcPr>
            <w:tcW w:w="2376" w:type="dxa"/>
            <w:vAlign w:val="center"/>
          </w:tcPr>
          <w:p w14:paraId="13D787E4" w14:textId="77777777" w:rsidR="00436981" w:rsidRDefault="00000000">
            <w:r>
              <w:rPr>
                <w:rFonts w:ascii="Consolas" w:hAnsi="Consolas"/>
                <w:sz w:val="18"/>
              </w:rPr>
              <w:t>python3 --version</w:t>
            </w:r>
          </w:p>
        </w:tc>
      </w:tr>
      <w:tr w:rsidR="00436981" w14:paraId="77DC7107" w14:textId="77777777">
        <w:trPr>
          <w:jc w:val="center"/>
        </w:trPr>
        <w:tc>
          <w:tcPr>
            <w:tcW w:w="2304" w:type="dxa"/>
            <w:vAlign w:val="center"/>
          </w:tcPr>
          <w:p w14:paraId="5DE870A2" w14:textId="77777777" w:rsidR="00436981" w:rsidRDefault="00000000">
            <w:r>
              <w:t>pip version</w:t>
            </w:r>
          </w:p>
        </w:tc>
        <w:tc>
          <w:tcPr>
            <w:tcW w:w="3024" w:type="dxa"/>
            <w:vAlign w:val="center"/>
          </w:tcPr>
          <w:p w14:paraId="3935E034" w14:textId="77777777" w:rsidR="00436981" w:rsidRDefault="00000000">
            <w:r>
              <w:rPr>
                <w:rFonts w:ascii="Consolas" w:hAnsi="Consolas"/>
                <w:sz w:val="18"/>
              </w:rPr>
              <w:t>pip --version</w:t>
            </w:r>
          </w:p>
        </w:tc>
        <w:tc>
          <w:tcPr>
            <w:tcW w:w="2376" w:type="dxa"/>
            <w:vAlign w:val="center"/>
          </w:tcPr>
          <w:p w14:paraId="62E6ED33" w14:textId="77777777" w:rsidR="00436981" w:rsidRDefault="00000000">
            <w:r>
              <w:rPr>
                <w:rFonts w:ascii="Consolas" w:hAnsi="Consolas"/>
                <w:sz w:val="18"/>
              </w:rPr>
              <w:t>pip3 --version</w:t>
            </w:r>
          </w:p>
        </w:tc>
        <w:tc>
          <w:tcPr>
            <w:tcW w:w="2376" w:type="dxa"/>
            <w:vAlign w:val="center"/>
          </w:tcPr>
          <w:p w14:paraId="5026B437" w14:textId="77777777" w:rsidR="00436981" w:rsidRDefault="00000000">
            <w:r>
              <w:rPr>
                <w:rFonts w:ascii="Consolas" w:hAnsi="Consolas"/>
                <w:sz w:val="18"/>
              </w:rPr>
              <w:t>pip3 --version</w:t>
            </w:r>
          </w:p>
        </w:tc>
      </w:tr>
      <w:tr w:rsidR="00436981" w14:paraId="0737CC60" w14:textId="77777777">
        <w:trPr>
          <w:jc w:val="center"/>
        </w:trPr>
        <w:tc>
          <w:tcPr>
            <w:tcW w:w="2304" w:type="dxa"/>
            <w:vAlign w:val="center"/>
          </w:tcPr>
          <w:p w14:paraId="5EE90B95" w14:textId="77777777" w:rsidR="00436981" w:rsidRDefault="00000000">
            <w:r>
              <w:lastRenderedPageBreak/>
              <w:t>Git version</w:t>
            </w:r>
          </w:p>
        </w:tc>
        <w:tc>
          <w:tcPr>
            <w:tcW w:w="3024" w:type="dxa"/>
            <w:vAlign w:val="center"/>
          </w:tcPr>
          <w:p w14:paraId="2D6E3EA7" w14:textId="77777777" w:rsidR="00436981" w:rsidRDefault="00000000">
            <w:r>
              <w:rPr>
                <w:rFonts w:ascii="Consolas" w:hAnsi="Consolas"/>
                <w:sz w:val="18"/>
              </w:rPr>
              <w:t>git --version</w:t>
            </w:r>
          </w:p>
        </w:tc>
        <w:tc>
          <w:tcPr>
            <w:tcW w:w="2376" w:type="dxa"/>
            <w:vAlign w:val="center"/>
          </w:tcPr>
          <w:p w14:paraId="7966593E" w14:textId="77777777" w:rsidR="00436981" w:rsidRDefault="00000000">
            <w:r>
              <w:rPr>
                <w:rFonts w:ascii="Consolas" w:hAnsi="Consolas"/>
                <w:sz w:val="18"/>
              </w:rPr>
              <w:t>git --version</w:t>
            </w:r>
          </w:p>
        </w:tc>
        <w:tc>
          <w:tcPr>
            <w:tcW w:w="2376" w:type="dxa"/>
            <w:vAlign w:val="center"/>
          </w:tcPr>
          <w:p w14:paraId="667A91C9" w14:textId="77777777" w:rsidR="00436981" w:rsidRDefault="00000000">
            <w:r>
              <w:rPr>
                <w:rFonts w:ascii="Consolas" w:hAnsi="Consolas"/>
                <w:sz w:val="18"/>
              </w:rPr>
              <w:t>git --version</w:t>
            </w:r>
          </w:p>
        </w:tc>
      </w:tr>
      <w:tr w:rsidR="00436981" w14:paraId="61FA83E8" w14:textId="77777777">
        <w:trPr>
          <w:jc w:val="center"/>
        </w:trPr>
        <w:tc>
          <w:tcPr>
            <w:tcW w:w="2304" w:type="dxa"/>
            <w:vAlign w:val="center"/>
          </w:tcPr>
          <w:p w14:paraId="02A83820" w14:textId="77777777" w:rsidR="00436981" w:rsidRDefault="00000000">
            <w:r>
              <w:t>Django version</w:t>
            </w:r>
          </w:p>
        </w:tc>
        <w:tc>
          <w:tcPr>
            <w:tcW w:w="3024" w:type="dxa"/>
            <w:vAlign w:val="center"/>
          </w:tcPr>
          <w:p w14:paraId="0A7DCE6A" w14:textId="77777777" w:rsidR="00436981" w:rsidRDefault="00000000">
            <w:r>
              <w:rPr>
                <w:rFonts w:ascii="Consolas" w:hAnsi="Consolas"/>
                <w:sz w:val="18"/>
              </w:rPr>
              <w:t>python -m django --version</w:t>
            </w:r>
            <w:r>
              <w:br/>
            </w:r>
            <w:r>
              <w:rPr>
                <w:rFonts w:ascii="Consolas" w:hAnsi="Consolas"/>
                <w:sz w:val="18"/>
              </w:rPr>
              <w:t>(or py -m django --version)</w:t>
            </w:r>
          </w:p>
        </w:tc>
        <w:tc>
          <w:tcPr>
            <w:tcW w:w="2376" w:type="dxa"/>
            <w:vAlign w:val="center"/>
          </w:tcPr>
          <w:p w14:paraId="17646120" w14:textId="77777777" w:rsidR="00436981" w:rsidRDefault="00000000">
            <w:r>
              <w:rPr>
                <w:rFonts w:ascii="Consolas" w:hAnsi="Consolas"/>
                <w:sz w:val="18"/>
              </w:rPr>
              <w:t>python3 -m django --version</w:t>
            </w:r>
          </w:p>
        </w:tc>
        <w:tc>
          <w:tcPr>
            <w:tcW w:w="2376" w:type="dxa"/>
            <w:vAlign w:val="center"/>
          </w:tcPr>
          <w:p w14:paraId="00EEBDF8" w14:textId="77777777" w:rsidR="00436981" w:rsidRDefault="00000000">
            <w:r>
              <w:rPr>
                <w:rFonts w:ascii="Consolas" w:hAnsi="Consolas"/>
                <w:sz w:val="18"/>
              </w:rPr>
              <w:t>python3 -m django --version</w:t>
            </w:r>
          </w:p>
        </w:tc>
      </w:tr>
    </w:tbl>
    <w:p w14:paraId="62A3554D" w14:textId="77777777" w:rsidR="00436981" w:rsidRDefault="00436981"/>
    <w:p w14:paraId="2F0C5BE4" w14:textId="77777777" w:rsidR="00436981" w:rsidRDefault="00000000">
      <w:r>
        <w:t>Also confirm in VS Code that the project folder opens correctly, the Python interpreter is selected, the terminal works, and the Python extension is installed.</w:t>
      </w:r>
    </w:p>
    <w:sectPr w:rsidR="00436981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96811963">
    <w:abstractNumId w:val="8"/>
  </w:num>
  <w:num w:numId="2" w16cid:durableId="12079263">
    <w:abstractNumId w:val="6"/>
  </w:num>
  <w:num w:numId="3" w16cid:durableId="639192020">
    <w:abstractNumId w:val="5"/>
  </w:num>
  <w:num w:numId="4" w16cid:durableId="1096752432">
    <w:abstractNumId w:val="4"/>
  </w:num>
  <w:num w:numId="5" w16cid:durableId="185950226">
    <w:abstractNumId w:val="7"/>
  </w:num>
  <w:num w:numId="6" w16cid:durableId="2035685331">
    <w:abstractNumId w:val="3"/>
  </w:num>
  <w:num w:numId="7" w16cid:durableId="1426684925">
    <w:abstractNumId w:val="2"/>
  </w:num>
  <w:num w:numId="8" w16cid:durableId="1199708289">
    <w:abstractNumId w:val="1"/>
  </w:num>
  <w:num w:numId="9" w16cid:durableId="18978151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36981"/>
    <w:rsid w:val="00A850F5"/>
    <w:rsid w:val="00AA1D8D"/>
    <w:rsid w:val="00AA32AB"/>
    <w:rsid w:val="00B47730"/>
    <w:rsid w:val="00CB0664"/>
    <w:rsid w:val="00F074C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8B4A28"/>
  <w14:defaultImageDpi w14:val="300"/>
  <w15:docId w15:val="{54B05235-78D0-4057-9743-C9EB676D3B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40"/>
      <w:outlineLvl w:val="1"/>
    </w:pPr>
    <w:rPr>
      <w:rFonts w:asciiTheme="majorHAnsi" w:eastAsiaTheme="majorEastAsia" w:hAnsiTheme="majorHAnsi" w:cstheme="majorBidi"/>
      <w:b/>
      <w:bCs/>
      <w:color w:val="366092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444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1925</Words>
  <Characters>10976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12876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Amit Yadav</cp:lastModifiedBy>
  <cp:revision>2</cp:revision>
  <dcterms:created xsi:type="dcterms:W3CDTF">2026-04-07T19:06:00Z</dcterms:created>
  <dcterms:modified xsi:type="dcterms:W3CDTF">2026-04-07T19:06:00Z</dcterms:modified>
  <cp:category/>
</cp:coreProperties>
</file>